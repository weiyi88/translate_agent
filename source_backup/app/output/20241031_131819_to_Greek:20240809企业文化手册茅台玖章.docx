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Λόγος Προλογικός Υπακούω στον Ουρανό και Σέβομαι τους Ανθρώπους, Κατανοώ τη Λογική και Καλλιεργώ την Αρετή "Ο δρόμος του Πανεπιστημίου είναι να φανερώσει τη λαμπρή αρετή, να αγαπήσει τον λαό και να φτάσει στην ύψιστη καλοσύνη." — "Το Πανεπιστήμιο" Ένας ποταμός, ένα μπουκάλι κρασί, μια ομάδα ανθρώπων, ένα όνειρο... Μέσα σε ένα μπουκάλι εξαιρετικού κρασιού υπάρχει μια ανθρωπιστική Κίνα. Ο πολιτισμός είναι το περιεχόμενο, η ποιότητα, η κατηγορία, το στυλ του, είναι η ρίζα και η ψυχή του Moutai. Το Moutai, το αριστούργημα της κινεζικής πολιτιστικής κληρονομιάς του κρασιού, αντιπροσωπεύει την πολιτιστική αυτοπεποίθηση της Κίνας. Οι μεγάλοι του έθνους πρέπει να καλλιεργούν βαθιά πολιτιστική βάση με βαθιά δράση και να ακολουθούν το πνεύμα του μεγάλου τεχνίτη. "Υπακούω στον Ουρανό και Σέβομαι τους Ανθρώπους" είναι η φιλοσοφική σκέψη των Κινέζων να ακολουθούν το μεγάλο δρόμο και να ακολουθούν τους κανόνες, καθώς και τα ηθικά πρότυπα και οι κανονισμοί συμπεριφοράς για την εγκαθίδρυση αρμονικών ανθρώπινων σχέσεων και κοινωνικής τάξης. Όπως λέει το "I Ching", "η μεγάλη αρετή του Ουρανού και της Γης είναι η ζωή", οι άνθρωποι του Moutai όχι μόνο διατηρούν δέος και σεβασμό για τη φυσική δύναμη της ζωής, αλλά επίσης ακολουθούν τους κανόνες της φύσης, προστατεύουν το οικολογικό περιβάλλον και επιτρέπουν σε όλα τα πράγματα να συνεχίσουν να ζουν. "Κατανοώ τη Λογική και Καλλιεργώ την Αρετή" είναι ένα σημαντικό χαρακτηριστικό της κινεζικής αντίληψης ζωής και συμπεριφοράς. Ο "Ταο Τε Τσινγκ" αποκαλύπτει ότι "η αρετή είναι η εκδήλωση του δρόμου", και όταν ο μεταφυσικός δρόμος εφαρμόζεται στο επίπεδο της ζωής, ονομάζεται αρετή. Το κρασί, από τα αρχαία χρόνια, διατηρείται στα κράτη, φθάνει στην ακμή στις ευημερούσες εποχές και είναι ένα από τα προϊόντα με τη μεγαλύτερη πολιτιστική σημασία στον κόσμο. Το Moutai είναι "η υπέρτατη καλλιέργεια του πολιτισμού του κρασιού", ξεκίνησε από τον αγροτικό πολιτισμό, ακτινοβολεί στη βιομηχανική εποχή, γεμάτο με την ιδιοσυγκρασία και το πολιτιστικό στυλ των Κινέζων. Στο εκατονταετές Moutai, κάθε μπουκάλι κρασιού κουβαλά την αφοσίωση και την συνεισφορά των ανθρώπων του Moutai, ακτινοβολεί τη λάμψη του πολιτισμού. Η κουλτούρα του Moutai, υπακούω στον Ουρανό, σέβομαι τους ανθρώπους, κατανοώ τη λογική και καλλιεργώ την αρετή, με δέος και ευγνωμοσύνη, προωθεί την παραδοσιακή κινεζική κουλτούρα, ακολουθεί τους φυσικούς νόμους, προστατεύει την καινοτομία και παραμένει σταθερή, επιτρέποντας το άρωμα να διαχέεται σε ολόκληρο τον κόσμο. Ζυμώνοντας την ουσία του χρόνου, εμπεριέχοντας το πνεύμα του ουρανού και της γης, κάθε σταγόνα είναι μια ιστορία, κάθε ποτήρι είναι ένας μύθος. Ο παρελθόντας αγώνας, η σημερινή προσπάθεια, οι μελλοντικές προσδοκίες, το Moutai δημιουργεί ένα ολοένα και πιο ώριμο κρασί της πίστης - "Το Έπος του Moutai".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