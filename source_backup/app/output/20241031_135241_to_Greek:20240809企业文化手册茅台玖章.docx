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/>
      <w:r>
        <w:rPr>
          <w:rFonts w:ascii="仿宋" w:hAnsi="仿宋"/>
          <w:sz w:val="32"/>
        </w:rPr>
        <w:t>Πρόλογος Ακολουθώντας</w:t>
      </w:r>
    </w:p>
    <w:p>
      <w:pPr>
        <w:pStyle w:val="Heading1"/>
      </w:pPr>
      <w:r>
        <w:rPr/>
        <w:t>τον</w:t>
      </w:r>
    </w:p>
    <w:p>
      <w:pPr>
        <w:pStyle w:val="Heading1"/>
      </w:pPr>
      <w:r>
        <w:rPr/>
      </w:r>
    </w:p>
    <w:p>
      <w:pPr>
        <w:pStyle w:val="Heading1"/>
      </w:pPr>
      <w:r>
        <w:rPr/>
        <w:t>ουρανό</w:t>
      </w:r>
    </w:p>
    <w:p>
      <w:pPr>
        <w:pStyle w:val="BodyText"/>
      </w:pPr>
      <w:r>
        <w:rPr>
          <w:rFonts w:ascii="仿宋" w:hAnsi="仿宋"/>
          <w:b/>
        </w:rPr>
        <w:t>και</w:t>
      </w:r>
    </w:p>
    <w:p>
      <w:pPr>
        <w:pStyle w:val="BodyText"/>
      </w:pPr>
      <w:r>
        <w:rPr>
          <w:rFonts w:ascii="仿宋" w:hAnsi="仿宋"/>
          <w:b/>
        </w:rPr>
        <w:t>σεβόμενοι</w:t>
      </w:r>
    </w:p>
    <w:p>
      <w:pPr>
        <w:pStyle w:val="BodyText"/>
      </w:pPr>
      <w:r>
        <w:rPr>
          <w:rFonts w:ascii="仿宋" w:hAnsi="仿宋"/>
          <w:b/>
        </w:rPr>
        <w:t>τους</w:t>
      </w:r>
    </w:p>
    <w:p>
      <w:pPr>
        <w:pStyle w:val="BodyText"/>
      </w:pPr>
      <w:r>
        <w:rPr>
          <w:rFonts w:ascii="仿宋" w:hAnsi="仿宋"/>
          <w:b/>
        </w:rPr>
      </w:r>
    </w:p>
    <w:p>
      <w:pPr>
        <w:pStyle w:val="BodyText"/>
      </w:pPr>
      <w:r>
        <w:rPr>
          <w:rFonts w:ascii="仿宋" w:hAnsi="仿宋"/>
          <w:b/>
        </w:rPr>
        <w:t>ανθρώπους,</w:t>
      </w:r>
    </w:p>
    <w:p>
      <w:pPr>
        <w:pStyle w:val="BodyText"/>
      </w:pPr>
      <w:r>
        <w:rPr>
          <w:rFonts w:ascii="仿宋" w:hAnsi="仿宋"/>
          <w:b/>
        </w:rPr>
        <w:t>καλλιεργώντας</w:t>
      </w:r>
    </w:p>
    <w:p>
      <w:pPr>
        <w:pStyle w:val="BodyText"/>
      </w:pPr>
      <w:r>
        <w:rPr>
          <w:rFonts w:ascii="仿宋" w:hAnsi="仿宋"/>
          <w:b/>
        </w:rPr>
        <w:t>τη</w:t>
      </w:r>
    </w:p>
    <w:p>
      <w:pPr>
        <w:pStyle w:val="BodyText"/>
      </w:pPr>
      <w:r>
        <w:rPr>
          <w:rFonts w:ascii="仿宋" w:hAnsi="仿宋"/>
        </w:rPr>
        <w:t>λογική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  <w:t>την</w:t>
      </w:r>
    </w:p>
    <w:p>
      <w:pPr>
        <w:pStyle w:val="BodyText"/>
      </w:pPr>
      <w:r>
        <w:rPr>
          <w:rFonts w:ascii="仿宋" w:hAnsi="仿宋"/>
        </w:rPr>
        <w:t>αρετή.</w:t>
      </w:r>
    </w:p>
    <w:p>
      <w:pPr>
        <w:pStyle w:val="BodyText"/>
      </w:pPr>
      <w:r>
        <w:rPr>
          <w:rFonts w:ascii="仿宋" w:hAnsi="仿宋"/>
        </w:rPr>
        <w:t>"Η</w:t>
      </w:r>
    </w:p>
    <w:p>
      <w:pPr>
        <w:pStyle w:val="BodyText"/>
      </w:pPr>
      <w:r>
        <w:rPr>
          <w:rFonts w:ascii="仿宋" w:hAnsi="仿宋"/>
        </w:rPr>
        <w:t>μεγάλη</w:t>
      </w:r>
    </w:p>
    <w:p>
      <w:pPr>
        <w:pStyle w:val="BodyText"/>
      </w:pPr>
      <w:r>
        <w:rPr>
          <w:rFonts w:ascii="仿宋" w:hAnsi="仿宋"/>
        </w:rPr>
        <w:t>πορεία</w:t>
      </w:r>
    </w:p>
    <w:p>
      <w:pPr>
        <w:pStyle w:val="BodyText"/>
      </w:pPr>
      <w:r>
        <w:rPr/>
      </w:r>
    </w:p>
    <w:p>
      <w:pPr>
        <w:pStyle w:val="Heading1"/>
      </w:pPr>
      <w:r>
        <w:rPr/>
        <w:t>της εκπαίδευσης</w:t>
      </w:r>
    </w:p>
    <w:p>
      <w:pPr/>
      <w:r>
        <w:rPr>
          <w:rFonts w:ascii="Times New Roman" w:hAnsi="Times New Roman"/>
          <w:sz w:val="20"/>
        </w:rPr>
      </w:r>
    </w:p>
    <w:p>
      <w:pPr/>
      <w:r>
        <w:rPr>
          <w:sz w:val="20"/>
        </w:rPr>
      </w:r>
    </w:p>
    <w:p>
      <w:pPr/>
      <w:r>
        <w:rPr>
          <w:rFonts w:ascii="Times New Roman" w:hAnsi="Times New Roman"/>
          <w:sz w:val="8"/>
        </w:rPr>
      </w:r>
    </w:p>
    <w:p>
      <w:pPr>
        <w:pStyle w:val="Heading2"/>
      </w:pPr>
      <w:r>
        <w:rPr/>
        <w:t>έγκειται</w:t>
      </w:r>
    </w:p>
    <w:p>
      <w:pPr/>
      <w:r>
        <w:rPr>
          <w:rFonts w:ascii="仿宋" w:hAnsi="仿宋"/>
          <w:sz w:val="28"/>
        </w:rPr>
        <w:t>στο</w:t>
      </w:r>
    </w:p>
    <w:p>
      <w:pPr/>
      <w:r>
        <w:rPr>
          <w:rFonts w:ascii="仿宋" w:hAnsi="仿宋"/>
          <w:sz w:val="28"/>
        </w:rPr>
        <w:t>να</w:t>
      </w:r>
    </w:p>
    <w:p>
      <w:pPr/>
      <w:r>
        <w:rPr>
          <w:rFonts w:ascii="仿宋" w:hAnsi="仿宋"/>
          <w:sz w:val="28"/>
        </w:rPr>
        <w:t>κάνει</w:t>
      </w:r>
    </w:p>
    <w:p>
      <w:pPr/>
      <w:r>
        <w:rPr>
          <w:rFonts w:ascii="仿宋" w:hAnsi="仿宋"/>
          <w:sz w:val="28"/>
        </w:rPr>
        <w:t>την</w:t>
      </w:r>
    </w:p>
    <w:p>
      <w:pPr/>
      <w:r>
        <w:rPr>
          <w:rFonts w:ascii="仿宋" w:hAnsi="仿宋"/>
          <w:sz w:val="28"/>
        </w:rPr>
        <w:t>αρετή</w:t>
      </w:r>
    </w:p>
    <w:p>
      <w:pPr/>
      <w:r>
        <w:rPr>
          <w:rFonts w:ascii="仿宋" w:hAnsi="仿宋"/>
          <w:sz w:val="28"/>
        </w:rPr>
        <w:t>φωτεινή,</w:t>
      </w:r>
    </w:p>
    <w:p>
      <w:pPr/>
      <w:r>
        <w:rPr>
          <w:rFonts w:ascii="仿宋" w:hAnsi="仿宋"/>
          <w:sz w:val="28"/>
        </w:rPr>
        <w:t>να</w:t>
      </w:r>
    </w:p>
    <w:p>
      <w:pPr/>
      <w:r>
        <w:rPr>
          <w:rFonts w:ascii="仿宋" w:hAnsi="仿宋"/>
          <w:sz w:val="28"/>
        </w:rPr>
        <w:t>φέρει</w:t>
      </w:r>
    </w:p>
    <w:p>
      <w:pPr/>
      <w:r>
        <w:rPr>
          <w:rFonts w:ascii="仿宋" w:hAnsi="仿宋"/>
          <w:sz w:val="28"/>
        </w:rPr>
        <w:t>την</w:t>
      </w:r>
    </w:p>
    <w:p>
      <w:pPr/>
      <w:r>
        <w:rPr>
          <w:rFonts w:ascii="仿宋" w:hAnsi="仿宋"/>
          <w:sz w:val="28"/>
        </w:rPr>
        <w:t>ηθική</w:t>
      </w:r>
    </w:p>
    <w:p>
      <w:pPr/>
      <w:r>
        <w:rPr>
          <w:rFonts w:ascii="仿宋" w:hAnsi="仿宋"/>
          <w:sz w:val="28"/>
        </w:rPr>
        <w:t>στον</w:t>
      </w:r>
    </w:p>
    <w:p>
      <w:pPr>
        <w:pStyle w:val="Heading2"/>
      </w:pPr>
      <w:r>
        <w:rPr/>
        <w:t>λαό</w:t>
      </w:r>
    </w:p>
    <w:p>
      <w:pPr/>
      <w:r>
        <w:rPr>
          <w:rFonts w:ascii="仿宋" w:hAnsi="仿宋"/>
          <w:sz w:val="28"/>
        </w:rPr>
        <w:t>και</w:t>
      </w:r>
    </w:p>
    <w:p>
      <w:pPr/>
      <w:r>
        <w:rPr>
          <w:rFonts w:ascii="仿宋" w:hAnsi="仿宋"/>
          <w:sz w:val="28"/>
        </w:rPr>
        <w:t>να</w:t>
      </w:r>
    </w:p>
    <w:p>
      <w:pPr/>
      <w:r>
        <w:rPr>
          <w:rFonts w:ascii="仿宋" w:hAnsi="仿宋"/>
          <w:sz w:val="28"/>
        </w:rPr>
        <w:t>φτάσει</w:t>
      </w:r>
    </w:p>
    <w:p>
      <w:pPr/>
      <w:r>
        <w:rPr>
          <w:rFonts w:ascii="仿宋" w:hAnsi="仿宋"/>
          <w:sz w:val="28"/>
        </w:rPr>
        <w:t>στην</w:t>
      </w:r>
    </w:p>
    <w:p>
      <w:pPr/>
      <w:r>
        <w:rPr>
          <w:rFonts w:ascii="仿宋" w:hAnsi="仿宋"/>
          <w:sz w:val="28"/>
        </w:rPr>
        <w:t>απόλυτη</w:t>
      </w:r>
    </w:p>
    <w:p>
      <w:pPr/>
      <w:r>
        <w:rPr>
          <w:rFonts w:ascii="仿宋" w:hAnsi="仿宋"/>
          <w:sz w:val="28"/>
        </w:rPr>
        <w:t>καλοσύνη."</w:t>
      </w:r>
    </w:p>
    <w:p>
      <w:pPr/>
      <w:r>
        <w:rPr>
          <w:rFonts w:ascii="仿宋" w:hAnsi="仿宋"/>
          <w:sz w:val="28"/>
        </w:rPr>
        <w:t>-</w:t>
      </w:r>
    </w:p>
    <w:p>
      <w:pPr/>
      <w:r>
        <w:rPr>
          <w:rFonts w:ascii="仿宋" w:hAnsi="仿宋"/>
          <w:sz w:val="28"/>
        </w:rPr>
        <w:t>Από</w:t>
      </w:r>
    </w:p>
    <w:p>
      <w:pPr/>
      <w:r>
        <w:rPr>
          <w:rFonts w:ascii="仿宋" w:hAnsi="仿宋"/>
          <w:sz w:val="28"/>
        </w:rPr>
        <w:t>το</w:t>
      </w:r>
    </w:p>
    <w:p>
      <w:pPr/>
      <w:r>
        <w:rPr>
          <w:rFonts w:ascii="仿宋" w:hAnsi="仿宋"/>
          <w:sz w:val="28"/>
        </w:rPr>
        <w:t>"Μεγάλο</w:t>
      </w:r>
    </w:p>
    <w:p>
      <w:pPr/>
      <w:r>
        <w:rPr>
          <w:sz w:val="24"/>
        </w:rPr>
        <w:t>Μάθημα"</w:t>
      </w:r>
    </w:p>
    <w:p>
      <w:pPr/>
      <w:r>
        <w:rPr>
          <w:sz w:val="24"/>
        </w:rPr>
        <w:t>Ένα</w:t>
      </w:r>
    </w:p>
    <w:p>
      <w:pPr>
        <w:pStyle w:val="BodyText"/>
      </w:pPr>
      <w:r>
        <w:rPr/>
      </w:r>
    </w:p>
    <w:p>
      <w:pPr/>
      <w:r>
        <w:rPr>
          <w:sz w:val="24"/>
        </w:rPr>
        <w:t>ποτάμι,</w:t>
      </w:r>
    </w:p>
    <w:p>
      <w:pPr/>
      <w:r>
        <w:rPr>
          <w:sz w:val="24"/>
        </w:rPr>
        <w:t>ένα</w:t>
      </w:r>
    </w:p>
    <w:p>
      <w:pPr>
        <w:pStyle w:val="BodyText"/>
      </w:pPr>
      <w:r>
        <w:rPr/>
      </w:r>
    </w:p>
    <w:p>
      <w:pPr/>
      <w:r>
        <w:rPr>
          <w:sz w:val="24"/>
        </w:rPr>
        <w:t>μπουκάλι</w:t>
      </w:r>
    </w:p>
    <w:p>
      <w:pPr/>
      <w:r>
        <w:rPr>
          <w:sz w:val="24"/>
        </w:rPr>
        <w:t>κρασί,</w:t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>
          <w:sz w:val="20"/>
        </w:rPr>
      </w:r>
    </w:p>
    <w:p>
      <w:pPr/>
      <w:r>
        <w:rPr>
          <w:sz w:val="24"/>
        </w:rPr>
        <w:t>μια</w:t>
      </w:r>
    </w:p>
    <w:p>
      <w:pPr/>
      <w:r>
        <w:rPr>
          <w:sz w:val="24"/>
        </w:rPr>
        <w:t>ομάδα</w:t>
      </w:r>
    </w:p>
    <w:p>
      <w:pPr>
        <w:pStyle w:val="BodyText"/>
      </w:pPr>
      <w:r>
        <w:rPr/>
      </w:r>
    </w:p>
    <w:p>
      <w:pPr/>
      <w:r>
        <w:rPr>
          <w:sz w:val="24"/>
        </w:rPr>
        <w:t>ανθρώπων,</w:t>
      </w:r>
    </w:p>
    <w:p>
      <w:pPr/>
      <w:r>
        <w:rPr>
          <w:sz w:val="24"/>
        </w:rPr>
        <w:t>ένα</w:t>
      </w:r>
    </w:p>
    <w:p>
      <w:pPr>
        <w:pStyle w:val="Heading1"/>
      </w:pPr>
      <w:r>
        <w:rPr/>
        <w:t>όνειρο... Μέσα</w:t>
      </w:r>
    </w:p>
    <w:p>
      <w:pPr/>
      <w:r>
        <w:rPr>
          <w:sz w:val="20"/>
        </w:rPr>
      </w:r>
    </w:p>
    <w:p>
      <w:pPr>
        <w:pStyle w:val="ListParagraph"/>
      </w:pPr>
      <w:r>
        <w:rPr>
          <w:rFonts w:ascii="仿宋" w:hAnsi="仿宋"/>
          <w:b/>
          <w:sz w:val="32"/>
        </w:rPr>
        <w:t>σε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ένα</w:t>
      </w:r>
    </w:p>
    <w:p>
      <w:pPr>
        <w:pStyle w:val="BodyText"/>
      </w:pPr>
      <w:r>
        <w:rPr>
          <w:rFonts w:ascii="仿宋" w:hAnsi="仿宋"/>
          <w:sz w:val="28"/>
        </w:rPr>
        <w:t>μπουκάλι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κρασί</w:t>
      </w:r>
    </w:p>
    <w:p>
      <w:pPr>
        <w:pStyle w:val="BodyText"/>
      </w:pPr>
      <w:r>
        <w:rPr>
          <w:rFonts w:ascii="仿宋" w:hAnsi="仿宋"/>
          <w:sz w:val="28"/>
        </w:rPr>
        <w:t>υπάρχει</w:t>
      </w:r>
    </w:p>
    <w:p>
      <w:pPr>
        <w:pStyle w:val="BodyText"/>
      </w:pPr>
      <w:r>
        <w:rPr>
          <w:rFonts w:ascii="仿宋" w:hAnsi="仿宋"/>
          <w:sz w:val="28"/>
        </w:rPr>
        <w:t>μια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πολιτιστική</w:t>
      </w:r>
    </w:p>
    <w:p>
      <w:pPr>
        <w:pStyle w:val="BodyText"/>
      </w:pPr>
      <w:r>
        <w:rPr>
          <w:rFonts w:ascii="仿宋" w:hAnsi="仿宋"/>
          <w:sz w:val="28"/>
        </w:rPr>
        <w:t>Κίνα.</w:t>
      </w:r>
    </w:p>
    <w:p>
      <w:pPr>
        <w:pStyle w:val="BodyText"/>
      </w:pPr>
      <w:r>
        <w:rPr>
          <w:rFonts w:ascii="仿宋" w:hAnsi="仿宋"/>
          <w:sz w:val="28"/>
        </w:rPr>
        <w:t>Ο</w:t>
      </w:r>
    </w:p>
    <w:p>
      <w:pPr>
        <w:pStyle w:val="BodyText"/>
      </w:pPr>
      <w:r>
        <w:rPr>
          <w:rFonts w:ascii="仿宋" w:hAnsi="仿宋"/>
          <w:sz w:val="28"/>
        </w:rPr>
        <w:t>πολιτισμός</w:t>
      </w:r>
    </w:p>
    <w:p>
      <w:pPr>
        <w:pStyle w:val="BodyText"/>
      </w:pPr>
      <w:r>
        <w:rPr>
          <w:rFonts w:ascii="仿宋" w:hAnsi="仿宋"/>
          <w:sz w:val="28"/>
        </w:rPr>
        <w:t>είναι</w:t>
      </w:r>
    </w:p>
    <w:p>
      <w:pPr>
        <w:pStyle w:val="BodyText"/>
      </w:pPr>
      <w:r>
        <w:rPr>
          <w:rFonts w:ascii="仿宋" w:hAnsi="仿宋"/>
          <w:sz w:val="28"/>
        </w:rPr>
        <w:t>το</w:t>
      </w:r>
    </w:p>
    <w:p>
      <w:pPr>
        <w:pStyle w:val="BodyText"/>
      </w:pPr>
      <w:r>
        <w:rPr>
          <w:rFonts w:ascii="仿宋" w:hAnsi="仿宋"/>
          <w:sz w:val="28"/>
        </w:rPr>
        <w:t>περιεχόμενο,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η</w:t>
      </w:r>
    </w:p>
    <w:p>
      <w:pPr>
        <w:pStyle w:val="BodyText"/>
      </w:pPr>
      <w:r>
        <w:rPr>
          <w:rFonts w:ascii="仿宋" w:hAnsi="仿宋"/>
          <w:sz w:val="28"/>
        </w:rPr>
        <w:t>ουσία,</w:t>
      </w:r>
    </w:p>
    <w:p>
      <w:pPr>
        <w:pStyle w:val="BodyText"/>
      </w:pPr>
      <w:r>
        <w:rPr>
          <w:rFonts w:ascii="仿宋" w:hAnsi="仿宋"/>
          <w:sz w:val="28"/>
        </w:rPr>
        <w:t>η</w:t>
      </w:r>
    </w:p>
    <w:p>
      <w:pPr>
        <w:pStyle w:val="BodyText"/>
      </w:pPr>
      <w:r>
        <w:rPr>
          <w:rFonts w:ascii="仿宋" w:hAnsi="仿宋"/>
          <w:sz w:val="28"/>
        </w:rPr>
        <w:t>ποιότητα,</w:t>
      </w:r>
    </w:p>
    <w:p>
      <w:pPr>
        <w:pStyle w:val="BodyText"/>
      </w:pPr>
      <w:r>
        <w:rPr>
          <w:rFonts w:ascii="仿宋" w:hAnsi="仿宋"/>
          <w:sz w:val="28"/>
        </w:rPr>
        <w:t>το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στυλ,</w:t>
      </w:r>
    </w:p>
    <w:p>
      <w:pPr>
        <w:pStyle w:val="BodyText"/>
      </w:pPr>
      <w:r>
        <w:rPr>
          <w:rFonts w:ascii="仿宋" w:hAnsi="仿宋"/>
          <w:sz w:val="28"/>
        </w:rPr>
        <w:t>η</w:t>
      </w:r>
    </w:p>
    <w:p>
      <w:pPr>
        <w:pStyle w:val="BodyText"/>
      </w:pPr>
      <w:r>
        <w:rPr>
          <w:rFonts w:ascii="仿宋" w:hAnsi="仿宋"/>
          <w:sz w:val="28"/>
        </w:rPr>
        <w:t>ρίζα</w:t>
      </w:r>
    </w:p>
    <w:p>
      <w:pPr>
        <w:pStyle w:val="BodyText"/>
      </w:pPr>
      <w:r>
        <w:rPr>
          <w:rFonts w:ascii="仿宋" w:hAnsi="仿宋"/>
          <w:sz w:val="28"/>
        </w:rPr>
        <w:t>και</w:t>
      </w:r>
    </w:p>
    <w:p>
      <w:pPr>
        <w:pStyle w:val="BodyText"/>
      </w:pPr>
      <w:r>
        <w:rPr>
          <w:rFonts w:ascii="仿宋" w:hAnsi="仿宋"/>
          <w:sz w:val="28"/>
        </w:rPr>
        <w:t>η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ψυχή</w:t>
      </w:r>
    </w:p>
    <w:p>
      <w:pPr>
        <w:pStyle w:val="BodyText"/>
      </w:pPr>
      <w:r>
        <w:rPr>
          <w:rFonts w:ascii="仿宋" w:hAnsi="仿宋"/>
          <w:sz w:val="28"/>
        </w:rPr>
        <w:t>του</w:t>
      </w:r>
    </w:p>
    <w:p>
      <w:pPr>
        <w:pStyle w:val="BodyText"/>
      </w:pPr>
      <w:r>
        <w:rPr>
          <w:rFonts w:ascii="仿宋" w:hAnsi="仿宋"/>
          <w:sz w:val="28"/>
        </w:rPr>
        <w:t>Maotai.</w:t>
      </w:r>
    </w:p>
    <w:p>
      <w:pPr>
        <w:pStyle w:val="BodyText"/>
      </w:pPr>
      <w:r>
        <w:rPr>
          <w:rFonts w:ascii="仿宋" w:hAnsi="仿宋"/>
          <w:sz w:val="28"/>
        </w:rPr>
        <w:t>Το</w:t>
      </w:r>
    </w:p>
    <w:p>
      <w:pPr>
        <w:pStyle w:val="BodyText"/>
      </w:pPr>
      <w:r>
        <w:rPr>
          <w:rFonts w:ascii="仿宋" w:hAnsi="仿宋"/>
          <w:sz w:val="28"/>
        </w:rPr>
        <w:t>Maotai</w:t>
      </w:r>
    </w:p>
    <w:p>
      <w:pPr>
        <w:pStyle w:val="BodyText"/>
      </w:pPr>
      <w:r>
        <w:rPr>
          <w:rFonts w:ascii="仿宋" w:hAnsi="仿宋"/>
          <w:sz w:val="28"/>
        </w:rPr>
        <w:t>είναι</w:t>
      </w:r>
    </w:p>
    <w:p>
      <w:pPr>
        <w:pStyle w:val="BodyText"/>
      </w:pPr>
      <w:r>
        <w:rPr>
          <w:rFonts w:ascii="仿宋" w:hAnsi="仿宋"/>
          <w:sz w:val="28"/>
        </w:rPr>
        <w:t>το</w:t>
      </w:r>
    </w:p>
    <w:p>
      <w:pPr>
        <w:pStyle w:val="BodyText"/>
      </w:pPr>
      <w:r>
        <w:rPr>
          <w:rFonts w:ascii="仿宋" w:hAnsi="仿宋"/>
          <w:sz w:val="28"/>
        </w:rPr>
        <w:t>καλύτερο</w:t>
      </w:r>
    </w:p>
    <w:p>
      <w:pPr>
        <w:pStyle w:val="BodyText"/>
      </w:pPr>
      <w:r>
        <w:rPr>
          <w:rFonts w:ascii="仿宋" w:hAnsi="仿宋"/>
          <w:sz w:val="28"/>
        </w:rPr>
        <w:t>επίτευγμα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του</w:t>
      </w:r>
    </w:p>
    <w:p>
      <w:pPr>
        <w:pStyle w:val="BodyText"/>
      </w:pPr>
      <w:r>
        <w:rPr>
          <w:rFonts w:ascii="仿宋" w:hAnsi="仿宋"/>
          <w:sz w:val="28"/>
        </w:rPr>
        <w:t>κινεζικού</w:t>
      </w:r>
    </w:p>
    <w:p>
      <w:pPr>
        <w:pStyle w:val="BodyText"/>
      </w:pPr>
      <w:r>
        <w:rPr>
          <w:rFonts w:ascii="仿宋" w:hAnsi="仿宋"/>
          <w:sz w:val="28"/>
        </w:rPr>
        <w:t>πολιτισμού</w:t>
      </w:r>
    </w:p>
    <w:p>
      <w:pPr>
        <w:pStyle w:val="BodyText"/>
      </w:pPr>
      <w:r>
        <w:rPr>
          <w:rFonts w:ascii="仿宋" w:hAnsi="仿宋"/>
          <w:sz w:val="28"/>
        </w:rPr>
        <w:t>και</w:t>
      </w:r>
    </w:p>
    <w:p>
      <w:pPr>
        <w:pStyle w:val="BodyText"/>
      </w:pPr>
      <w:r>
        <w:rPr>
          <w:rFonts w:ascii="仿宋" w:hAnsi="仿宋"/>
          <w:sz w:val="28"/>
        </w:rPr>
        <w:t>εκπρόσωπος</w:t>
      </w:r>
    </w:p>
    <w:p>
      <w:pPr>
        <w:pStyle w:val="BodyText"/>
      </w:pPr>
      <w:r>
        <w:rPr>
          <w:rFonts w:ascii="仿宋" w:hAnsi="仿宋"/>
          <w:sz w:val="28"/>
        </w:rPr>
        <w:t>της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κινεζικής</w:t>
      </w:r>
    </w:p>
    <w:p>
      <w:pPr>
        <w:pStyle w:val="BodyText"/>
      </w:pPr>
      <w:r>
        <w:rPr>
          <w:rFonts w:ascii="仿宋" w:hAnsi="仿宋"/>
          <w:sz w:val="28"/>
        </w:rPr>
        <w:t>πολιτιστικής</w:t>
      </w:r>
    </w:p>
    <w:p>
      <w:pPr>
        <w:pStyle w:val="BodyText"/>
      </w:pPr>
      <w:r>
        <w:rPr>
          <w:rFonts w:ascii="仿宋" w:hAnsi="仿宋"/>
          <w:sz w:val="28"/>
        </w:rPr>
        <w:t>αυτοπεποίθησης.</w:t>
      </w:r>
    </w:p>
    <w:p>
      <w:pPr>
        <w:pStyle w:val="BodyText"/>
      </w:pPr>
      <w:r>
        <w:rPr>
          <w:rFonts w:ascii="仿宋" w:hAnsi="仿宋"/>
          <w:sz w:val="28"/>
        </w:rPr>
        <w:t>Οι</w:t>
      </w:r>
    </w:p>
    <w:p>
      <w:pPr>
        <w:pStyle w:val="BodyText"/>
      </w:pPr>
      <w:r>
        <w:rPr>
          <w:rFonts w:ascii="仿宋" w:hAnsi="仿宋"/>
          <w:sz w:val="28"/>
        </w:rPr>
        <w:t>μεγάλοι</w:t>
      </w:r>
    </w:p>
    <w:p>
      <w:pPr>
        <w:pStyle w:val="BodyText"/>
      </w:pPr>
      <w:r>
        <w:rPr>
          <w:rFonts w:ascii="仿宋" w:hAnsi="仿宋"/>
          <w:sz w:val="28"/>
        </w:rPr>
        <w:t>της</w:t>
      </w:r>
    </w:p>
    <w:p>
      <w:pPr>
        <w:pStyle w:val="BodyText"/>
      </w:pPr>
      <w:r>
        <w:rPr>
          <w:rFonts w:ascii="仿宋" w:hAnsi="仿宋"/>
          <w:sz w:val="28"/>
        </w:rPr>
        <w:t>χώρας</w:t>
      </w:r>
    </w:p>
    <w:p>
      <w:pPr>
        <w:pStyle w:val="BodyText"/>
      </w:pPr>
      <w:r>
        <w:rPr>
          <w:rFonts w:ascii="仿宋" w:hAnsi="仿宋"/>
          <w:sz w:val="28"/>
        </w:rPr>
        <w:t>πρέπει</w:t>
      </w:r>
    </w:p>
    <w:p>
      <w:pPr>
        <w:pStyle w:val="BodyText"/>
      </w:pPr>
      <w:r>
        <w:rPr>
          <w:rFonts w:ascii="仿宋" w:hAnsi="仿宋"/>
          <w:sz w:val="28"/>
        </w:rPr>
        <w:t>να</w:t>
      </w:r>
    </w:p>
    <w:p>
      <w:pPr>
        <w:pStyle w:val="BodyText"/>
      </w:pPr>
      <w:r>
        <w:rPr>
          <w:rFonts w:ascii="仿宋" w:hAnsi="仿宋"/>
          <w:sz w:val="28"/>
        </w:rPr>
        <w:t>καλλιεργούν</w:t>
      </w:r>
    </w:p>
    <w:p>
      <w:pPr>
        <w:pStyle w:val="BodyText"/>
      </w:pPr>
      <w:r>
        <w:rPr>
          <w:rFonts w:ascii="仿宋" w:hAnsi="仿宋"/>
          <w:sz w:val="28"/>
        </w:rPr>
        <w:t>πλούσιο</w:t>
      </w:r>
    </w:p>
    <w:p>
      <w:pPr>
        <w:pStyle w:val="BodyText"/>
      </w:pPr>
      <w:r>
        <w:rPr>
          <w:rFonts w:ascii="仿宋" w:hAnsi="仿宋"/>
          <w:sz w:val="28"/>
        </w:rPr>
        <w:t>πολιτιστικό</w:t>
      </w:r>
    </w:p>
    <w:p>
      <w:pPr>
        <w:pStyle w:val="BodyText"/>
      </w:pPr>
      <w:r>
        <w:rPr>
          <w:rFonts w:ascii="仿宋" w:hAnsi="仿宋"/>
          <w:sz w:val="28"/>
        </w:rPr>
        <w:t>υπόβαθρο</w:t>
      </w:r>
    </w:p>
    <w:p>
      <w:pPr>
        <w:pStyle w:val="BodyText"/>
      </w:pPr>
      <w:r>
        <w:rPr>
          <w:rFonts w:ascii="仿宋" w:hAnsi="仿宋"/>
          <w:sz w:val="28"/>
        </w:rPr>
        <w:t>και</w:t>
      </w:r>
    </w:p>
    <w:p>
      <w:pPr>
        <w:pStyle w:val="BodyText"/>
      </w:pPr>
      <w:r>
        <w:rPr>
          <w:rFonts w:ascii="仿宋" w:hAnsi="仿宋"/>
          <w:sz w:val="28"/>
        </w:rPr>
        <w:t>να</w:t>
      </w:r>
    </w:p>
    <w:p>
      <w:pPr>
        <w:pStyle w:val="BodyText"/>
      </w:pPr>
      <w:r>
        <w:rPr>
          <w:rFonts w:ascii="仿宋" w:hAnsi="仿宋"/>
          <w:sz w:val="28"/>
        </w:rPr>
        <w:t>εφαρμόζουν</w:t>
      </w:r>
    </w:p>
    <w:p>
      <w:pPr>
        <w:pStyle w:val="BodyText"/>
      </w:pPr>
      <w:r>
        <w:rPr>
          <w:rFonts w:ascii="仿宋" w:hAnsi="仿宋"/>
          <w:sz w:val="28"/>
        </w:rPr>
        <w:t>το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πνεύμα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των</w:t>
      </w:r>
    </w:p>
    <w:p>
      <w:pPr>
        <w:pStyle w:val="BodyText"/>
      </w:pPr>
      <w:r>
        <w:rPr>
          <w:rFonts w:ascii="仿宋" w:hAnsi="仿宋"/>
          <w:sz w:val="28"/>
        </w:rPr>
        <w:t>μεγάλων</w:t>
      </w:r>
    </w:p>
    <w:p>
      <w:pPr>
        <w:pStyle w:val="BodyText"/>
      </w:pPr>
      <w:r>
        <w:rPr>
          <w:rFonts w:ascii="仿宋" w:hAnsi="仿宋"/>
          <w:sz w:val="28"/>
        </w:rPr>
        <w:t>τεχνιτών</w:t>
      </w:r>
    </w:p>
    <w:p>
      <w:pPr>
        <w:pStyle w:val="BodyText"/>
      </w:pPr>
      <w:r>
        <w:rPr>
          <w:rFonts w:ascii="仿宋" w:hAnsi="仿宋"/>
          <w:sz w:val="28"/>
        </w:rPr>
        <w:t>με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σταθερές</w:t>
      </w:r>
    </w:p>
    <w:p>
      <w:pPr>
        <w:pStyle w:val="BodyText"/>
      </w:pPr>
      <w:r>
        <w:rPr>
          <w:rFonts w:ascii="仿宋" w:hAnsi="仿宋"/>
          <w:sz w:val="28"/>
        </w:rPr>
        <w:t>ενέργειες.</w:t>
      </w:r>
    </w:p>
    <w:p>
      <w:pPr>
        <w:pStyle w:val="ListParagraph"/>
      </w:pPr>
      <w:r>
        <w:rPr>
          <w:rFonts w:ascii="仿宋" w:hAnsi="仿宋"/>
          <w:b/>
          <w:sz w:val="32"/>
        </w:rPr>
        <w:t>«Ακολουθώντας</w:t>
      </w:r>
    </w:p>
    <w:p>
      <w:pPr>
        <w:pStyle w:val="BodyText"/>
      </w:pPr>
      <w:r>
        <w:rPr>
          <w:rFonts w:ascii="仿宋" w:hAnsi="仿宋"/>
          <w:sz w:val="28"/>
        </w:rPr>
        <w:t>τον</w:t>
      </w:r>
    </w:p>
    <w:p>
      <w:pPr>
        <w:pStyle w:val="BodyText"/>
      </w:pPr>
      <w:r>
        <w:rPr>
          <w:rFonts w:ascii="仿宋" w:hAnsi="仿宋"/>
          <w:sz w:val="28"/>
        </w:rPr>
        <w:t>ουρανό και</w:t>
      </w:r>
    </w:p>
    <w:p>
      <w:pPr>
        <w:pStyle w:val="BodyText"/>
      </w:pPr>
      <w:r>
        <w:rPr>
          <w:rFonts w:ascii="仿宋" w:hAnsi="仿宋"/>
          <w:sz w:val="28"/>
        </w:rPr>
        <w:t>σεβόμενοι</w:t>
      </w:r>
    </w:p>
    <w:p>
      <w:pPr>
        <w:pStyle w:val="BodyText"/>
      </w:pPr>
      <w:r>
        <w:rPr>
          <w:rFonts w:ascii="仿宋" w:hAnsi="仿宋"/>
          <w:sz w:val="28"/>
        </w:rPr>
        <w:t>τους</w:t>
      </w:r>
    </w:p>
    <w:p>
      <w:pPr>
        <w:pStyle w:val="BodyText"/>
      </w:pPr>
      <w:r>
        <w:rPr/>
      </w:r>
    </w:p>
    <w:p>
      <w:pPr>
        <w:pStyle w:val="BodyText"/>
      </w:pPr>
      <w:r>
        <w:rPr>
          <w:rFonts w:ascii="仿宋" w:hAnsi="仿宋"/>
          <w:sz w:val="28"/>
        </w:rPr>
        <w:t>ανθρώπους»</w:t>
      </w:r>
    </w:p>
    <w:p>
      <w:pPr>
        <w:pStyle w:val="BodyText"/>
      </w:pPr>
      <w:r>
        <w:rPr>
          <w:rFonts w:ascii="仿宋" w:hAnsi="仿宋"/>
          <w:sz w:val="28"/>
        </w:rPr>
        <w:t>είναι</w:t>
      </w:r>
    </w:p>
    <w:p>
      <w:pPr>
        <w:pStyle w:val="ListParagraph"/>
      </w:pPr>
      <w:r>
        <w:rPr>
          <w:rFonts w:ascii="仿宋" w:hAnsi="仿宋"/>
          <w:b/>
          <w:sz w:val="32"/>
        </w:rPr>
        <w:t>η</w:t>
      </w:r>
    </w:p>
    <w:p>
      <w:pPr>
        <w:pStyle w:val="BodyText"/>
      </w:pPr>
      <w:r>
        <w:rPr>
          <w:rFonts w:ascii="仿宋" w:hAnsi="仿宋"/>
          <w:sz w:val="28"/>
        </w:rPr>
        <w:t>φιλοσοφική σκέψη</w:t>
      </w:r>
    </w:p>
    <w:p>
      <w:pPr>
        <w:pStyle w:val="BodyText"/>
      </w:pPr>
      <w:r>
        <w:rPr>
          <w:rFonts w:ascii="仿宋" w:hAnsi="仿宋"/>
          <w:sz w:val="28"/>
        </w:rPr>
        <w:t>των</w:t>
      </w:r>
    </w:p>
    <w:p>
      <w:pPr>
        <w:pStyle w:val="BodyText"/>
      </w:pPr>
      <w:r>
        <w:rPr>
          <w:rFonts w:ascii="仿宋" w:hAnsi="仿宋"/>
          <w:sz w:val="28"/>
        </w:rPr>
        <w:t>Κινέζων</w:t>
      </w:r>
    </w:p>
    <w:p>
      <w:pPr>
        <w:pStyle w:val="ListParagraph"/>
      </w:pPr>
      <w:r>
        <w:rPr>
          <w:rFonts w:ascii="仿宋" w:hAnsi="仿宋"/>
          <w:b/>
          <w:sz w:val="32"/>
        </w:rPr>
        <w:t>να</w:t>
      </w:r>
    </w:p>
    <w:p>
      <w:pPr>
        <w:pStyle w:val="BodyText"/>
      </w:pPr>
      <w:r>
        <w:rPr>
          <w:rFonts w:ascii="仿宋" w:hAnsi="仿宋"/>
          <w:sz w:val="30"/>
        </w:rPr>
        <w:t>ακολουθούν</w:t>
      </w:r>
    </w:p>
    <w:p>
      <w:pPr>
        <w:pStyle w:val="BodyText"/>
      </w:pPr>
      <w:r>
        <w:rPr>
          <w:rFonts w:ascii="仿宋" w:hAnsi="仿宋"/>
          <w:sz w:val="30"/>
        </w:rPr>
        <w:t>το</w:t>
      </w:r>
    </w:p>
    <w:p>
      <w:pPr>
        <w:pStyle w:val="BodyText"/>
      </w:pPr>
      <w:r>
        <w:rPr>
          <w:rFonts w:ascii="仿宋" w:hAnsi="仿宋"/>
          <w:sz w:val="30"/>
        </w:rPr>
        <w:t>μεγάλο</w:t>
      </w:r>
    </w:p>
    <w:p>
      <w:pPr>
        <w:pStyle w:val="BodyText"/>
      </w:pPr>
      <w:r>
        <w:rPr>
          <w:rFonts w:ascii="仿宋" w:hAnsi="仿宋"/>
          <w:sz w:val="30"/>
        </w:rPr>
        <w:t>δρόμο</w:t>
      </w:r>
    </w:p>
    <w:p>
      <w:pPr>
        <w:pStyle w:val="BodyText"/>
      </w:pPr>
      <w:r>
        <w:rPr>
          <w:rFonts w:ascii="仿宋" w:hAnsi="仿宋"/>
          <w:sz w:val="30"/>
        </w:rPr>
        <w:t>και</w:t>
      </w:r>
    </w:p>
    <w:p>
      <w:pPr>
        <w:pStyle w:val="BodyText"/>
      </w:pPr>
      <w:r>
        <w:rPr>
          <w:rFonts w:ascii="仿宋" w:hAnsi="仿宋"/>
          <w:sz w:val="30"/>
        </w:rPr>
        <w:t>να</w:t>
      </w:r>
    </w:p>
    <w:p>
      <w:pPr>
        <w:pStyle w:val="BodyText"/>
      </w:pPr>
      <w:r>
        <w:rPr>
          <w:rFonts w:ascii="仿宋" w:hAnsi="仿宋"/>
          <w:sz w:val="30"/>
        </w:rPr>
        <w:t>τηρούν</w:t>
      </w:r>
    </w:p>
    <w:p>
      <w:pPr>
        <w:pStyle w:val="BodyText"/>
      </w:pPr>
      <w:r>
        <w:rPr>
          <w:rFonts w:ascii="仿宋" w:hAnsi="仿宋"/>
          <w:sz w:val="30"/>
        </w:rPr>
        <w:t>τους</w:t>
      </w:r>
    </w:p>
    <w:p>
      <w:pPr>
        <w:pStyle w:val="BodyText"/>
      </w:pPr>
      <w:r>
        <w:rPr>
          <w:rFonts w:ascii="仿宋" w:hAnsi="仿宋"/>
          <w:sz w:val="30"/>
        </w:rPr>
      </w:r>
    </w:p>
    <w:p>
      <w:pPr>
        <w:pStyle w:val="BodyText"/>
      </w:pPr>
      <w:r>
        <w:rPr>
          <w:rFonts w:ascii="仿宋" w:hAnsi="仿宋"/>
          <w:sz w:val="30"/>
        </w:rPr>
        <w:t>νόμους,</w:t>
      </w:r>
    </w:p>
    <w:p>
      <w:pPr>
        <w:pStyle w:val="BodyText"/>
      </w:pPr>
      <w:r>
        <w:rPr>
          <w:rFonts w:ascii="仿宋" w:hAnsi="仿宋"/>
          <w:sz w:val="30"/>
        </w:rPr>
        <w:t>καθώς</w:t>
      </w:r>
    </w:p>
    <w:p>
      <w:pPr>
        <w:pStyle w:val="BodyText"/>
      </w:pPr>
      <w:r>
        <w:rPr>
          <w:rFonts w:ascii="仿宋" w:hAnsi="仿宋"/>
          <w:sz w:val="30"/>
        </w:rPr>
        <w:t>και</w:t>
      </w:r>
    </w:p>
    <w:p>
      <w:pPr>
        <w:pStyle w:val="BodyText"/>
      </w:pPr>
      <w:r>
        <w:rPr>
          <w:rFonts w:ascii="仿宋" w:hAnsi="仿宋"/>
          <w:sz w:val="30"/>
        </w:rPr>
        <w:t>οι</w:t>
      </w:r>
    </w:p>
    <w:p>
      <w:pPr>
        <w:pStyle w:val="BodyText"/>
      </w:pPr>
      <w:r>
        <w:rPr>
          <w:rFonts w:ascii="仿宋" w:hAnsi="仿宋"/>
          <w:sz w:val="30"/>
        </w:rPr>
        <w:t>ηθικές</w:t>
      </w:r>
    </w:p>
    <w:p>
      <w:pPr>
        <w:pStyle w:val="BodyText"/>
      </w:pPr>
      <w:r>
        <w:rPr>
          <w:rFonts w:ascii="仿宋" w:hAnsi="仿宋"/>
          <w:sz w:val="30"/>
        </w:rPr>
        <w:t>αρχές</w:t>
      </w:r>
    </w:p>
    <w:p>
      <w:pPr>
        <w:pStyle w:val="BodyText"/>
      </w:pPr>
      <w:r>
        <w:rPr>
          <w:rFonts w:ascii="仿宋" w:hAnsi="仿宋"/>
          <w:sz w:val="30"/>
        </w:rPr>
        <w:t>και</w:t>
      </w:r>
    </w:p>
    <w:p>
      <w:pPr>
        <w:pStyle w:val="BodyText"/>
      </w:pPr>
      <w:r>
        <w:rPr>
          <w:rFonts w:ascii="仿宋" w:hAnsi="仿宋"/>
          <w:sz w:val="30"/>
        </w:rPr>
        <w:t>οι</w:t>
      </w:r>
    </w:p>
    <w:p>
      <w:pPr>
        <w:pStyle w:val="BodyText"/>
      </w:pPr>
      <w:r>
        <w:rPr>
          <w:rFonts w:ascii="仿宋" w:hAnsi="仿宋"/>
          <w:sz w:val="30"/>
        </w:rPr>
        <w:t>κανονισμοί</w:t>
      </w:r>
    </w:p>
    <w:p>
      <w:pPr>
        <w:pStyle w:val="BodyText"/>
      </w:pPr>
      <w:r>
        <w:rPr>
          <w:rFonts w:ascii="仿宋" w:hAnsi="仿宋"/>
          <w:sz w:val="30"/>
        </w:rPr>
        <w:t>συμπεριφοράς</w:t>
      </w:r>
    </w:p>
    <w:p>
      <w:pPr>
        <w:pStyle w:val="BodyText"/>
      </w:pPr>
      <w:r>
        <w:rPr>
          <w:rFonts w:ascii="仿宋" w:hAnsi="仿宋"/>
          <w:sz w:val="30"/>
        </w:rPr>
        <w:t>για</w:t>
      </w:r>
    </w:p>
    <w:p>
      <w:pPr>
        <w:pStyle w:val="BodyText"/>
      </w:pPr>
      <w:r>
        <w:rPr>
          <w:rFonts w:ascii="仿宋" w:hAnsi="仿宋"/>
          <w:sz w:val="30"/>
        </w:rPr>
        <w:t>τη</w:t>
      </w:r>
    </w:p>
    <w:p>
      <w:pPr>
        <w:pStyle w:val="BodyText"/>
      </w:pPr>
      <w:r>
        <w:rPr>
          <w:rFonts w:ascii="仿宋" w:hAnsi="仿宋"/>
          <w:sz w:val="30"/>
        </w:rPr>
        <w:t>δημιουργία</w:t>
      </w:r>
    </w:p>
    <w:p>
      <w:pPr>
        <w:pStyle w:val="BodyText"/>
      </w:pPr>
      <w:r>
        <w:rPr>
          <w:rFonts w:ascii="仿宋" w:hAnsi="仿宋"/>
          <w:sz w:val="30"/>
        </w:rPr>
        <w:t>αρμονικών</w:t>
      </w:r>
    </w:p>
    <w:p>
      <w:pPr>
        <w:pStyle w:val="ListParagraph"/>
      </w:pPr>
      <w:r>
        <w:rPr>
          <w:rFonts w:ascii="仿宋" w:hAnsi="仿宋"/>
          <w:b/>
          <w:sz w:val="32"/>
        </w:rPr>
        <w:t>διαπροσωπικών</w:t>
      </w:r>
    </w:p>
    <w:p>
      <w:pPr>
        <w:pStyle w:val="BodyText"/>
      </w:pPr>
      <w:r>
        <w:rPr>
          <w:rFonts w:ascii="仿宋" w:hAnsi="仿宋"/>
          <w:sz w:val="30"/>
        </w:rPr>
        <w:t>σχέσεων</w:t>
      </w:r>
    </w:p>
    <w:p>
      <w:pPr>
        <w:pStyle w:val="BodyText"/>
      </w:pPr>
      <w:r>
        <w:rPr>
          <w:rFonts w:ascii="仿宋" w:hAnsi="仿宋"/>
          <w:sz w:val="30"/>
        </w:rPr>
        <w:t>και</w:t>
      </w:r>
    </w:p>
    <w:p>
      <w:pPr>
        <w:pStyle w:val="BodyText"/>
      </w:pPr>
      <w:r>
        <w:rPr>
          <w:rFonts w:ascii="仿宋" w:hAnsi="仿宋"/>
          <w:sz w:val="30"/>
        </w:rPr>
        <w:t>κοινωνικής</w:t>
      </w:r>
    </w:p>
    <w:p>
      <w:pPr>
        <w:pStyle w:val="BodyText"/>
      </w:pPr>
      <w:r>
        <w:rPr>
          <w:rFonts w:ascii="仿宋" w:hAnsi="仿宋"/>
          <w:sz w:val="30"/>
        </w:rPr>
        <w:t>τάξης.</w:t>
      </w:r>
    </w:p>
    <w:p>
      <w:pPr>
        <w:pStyle w:val="BodyText"/>
      </w:pPr>
      <w:r>
        <w:rPr>
          <w:rFonts w:ascii="仿宋" w:hAnsi="仿宋"/>
          <w:sz w:val="30"/>
        </w:rPr>
        <w:t>Το</w:t>
      </w:r>
    </w:p>
    <w:p>
      <w:pPr>
        <w:pStyle w:val="BodyText"/>
      </w:pPr>
      <w:r>
        <w:rPr>
          <w:rFonts w:ascii="仿宋" w:hAnsi="仿宋"/>
          <w:sz w:val="30"/>
        </w:rPr>
        <w:t>"Ι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Ζινγκ"</w:t>
      </w:r>
    </w:p>
    <w:p>
      <w:pPr>
        <w:pStyle w:val="BodyText"/>
      </w:pPr>
      <w:r>
        <w:rPr>
          <w:rFonts w:ascii="仿宋" w:hAnsi="仿宋"/>
          <w:sz w:val="28"/>
        </w:rPr>
        <w:t>λέει,</w:t>
      </w:r>
    </w:p>
    <w:p>
      <w:pPr>
        <w:pStyle w:val="BodyText"/>
      </w:pPr>
      <w:r>
        <w:rPr>
          <w:rFonts w:ascii="仿宋" w:hAnsi="仿宋"/>
          <w:sz w:val="28"/>
        </w:rPr>
        <w:t>"Η</w:t>
      </w:r>
    </w:p>
    <w:p>
      <w:pPr>
        <w:pStyle w:val="ListParagraph"/>
      </w:pPr>
      <w:r>
        <w:rPr>
          <w:rFonts w:ascii="仿宋" w:hAnsi="仿宋"/>
          <w:b/>
          <w:sz w:val="32"/>
        </w:rPr>
        <w:t>μεγάλη</w:t>
      </w:r>
    </w:p>
    <w:p>
      <w:pPr>
        <w:pStyle w:val="BodyText"/>
      </w:pPr>
      <w:r>
        <w:rPr>
          <w:rFonts w:ascii="仿宋" w:hAnsi="仿宋"/>
          <w:sz w:val="28"/>
        </w:rPr>
        <w:t>αρετή</w:t>
      </w:r>
    </w:p>
    <w:p>
      <w:pPr>
        <w:pStyle w:val="BodyText"/>
      </w:pPr>
      <w:r>
        <w:rPr>
          <w:rFonts w:ascii="仿宋" w:hAnsi="仿宋"/>
          <w:sz w:val="28"/>
        </w:rPr>
        <w:t>του</w:t>
      </w:r>
    </w:p>
    <w:p>
      <w:pPr>
        <w:pStyle w:val="BodyText"/>
      </w:pPr>
      <w:r>
        <w:rPr>
          <w:rFonts w:ascii="仿宋" w:hAnsi="仿宋"/>
          <w:sz w:val="28"/>
        </w:rPr>
        <w:t>ουρανού</w:t>
      </w:r>
    </w:p>
    <w:p>
      <w:pPr>
        <w:pStyle w:val="BodyText"/>
      </w:pPr>
      <w:r>
        <w:rPr>
          <w:rFonts w:ascii="仿宋" w:hAnsi="仿宋"/>
          <w:sz w:val="28"/>
        </w:rPr>
        <w:t>και</w:t>
      </w:r>
    </w:p>
    <w:p>
      <w:pPr>
        <w:pStyle w:val="BodyText"/>
      </w:pPr>
      <w:r>
        <w:rPr>
          <w:rFonts w:ascii="仿宋" w:hAnsi="仿宋"/>
          <w:sz w:val="28"/>
        </w:rPr>
        <w:t>της</w:t>
      </w:r>
    </w:p>
    <w:p>
      <w:pPr>
        <w:pStyle w:val="BodyText"/>
      </w:pPr>
      <w:r>
        <w:rPr>
          <w:rFonts w:ascii="仿宋" w:hAnsi="仿宋"/>
          <w:sz w:val="28"/>
        </w:rPr>
        <w:t>γης</w:t>
      </w:r>
    </w:p>
    <w:p>
      <w:pPr>
        <w:pStyle w:val="BodyText"/>
      </w:pPr>
      <w:r>
        <w:rPr>
          <w:rFonts w:ascii="仿宋" w:hAnsi="仿宋"/>
          <w:sz w:val="28"/>
        </w:rPr>
        <w:t>είναι</w:t>
      </w:r>
    </w:p>
    <w:p>
      <w:pPr>
        <w:pStyle w:val="BodyText"/>
      </w:pPr>
      <w:r>
        <w:rPr>
          <w:rFonts w:ascii="仿宋" w:hAnsi="仿宋"/>
          <w:sz w:val="28"/>
        </w:rPr>
        <w:t>η</w:t>
      </w:r>
    </w:p>
    <w:p>
      <w:pPr>
        <w:pStyle w:val="BodyText"/>
      </w:pPr>
      <w:r>
        <w:rPr>
          <w:rFonts w:ascii="仿宋" w:hAnsi="仿宋"/>
          <w:sz w:val="28"/>
        </w:rPr>
        <w:t>ζωή".</w:t>
      </w:r>
    </w:p>
    <w:p>
      <w:pPr>
        <w:pStyle w:val="BodyText"/>
      </w:pPr>
      <w:r>
        <w:rPr>
          <w:rFonts w:ascii="仿宋" w:hAnsi="仿宋"/>
          <w:sz w:val="28"/>
        </w:rPr>
      </w:r>
    </w:p>
    <w:p>
      <w:pPr>
        <w:pStyle w:val="BodyText"/>
      </w:pPr>
      <w:r>
        <w:rPr>
          <w:rFonts w:ascii="仿宋" w:hAnsi="仿宋"/>
          <w:sz w:val="28"/>
        </w:rPr>
        <w:t>Οι</w:t>
      </w:r>
    </w:p>
    <w:p>
      <w:pPr>
        <w:pStyle w:val="BodyText"/>
      </w:pPr>
      <w:r>
        <w:rPr>
          <w:rFonts w:ascii="仿宋" w:hAnsi="仿宋"/>
          <w:sz w:val="28"/>
        </w:rPr>
        <w:t>άνθρωποι</w:t>
      </w:r>
    </w:p>
    <w:p>
      <w:pPr>
        <w:pStyle w:val="BodyText"/>
      </w:pPr>
      <w:r>
        <w:rPr>
          <w:rFonts w:ascii="仿宋" w:hAnsi="仿宋"/>
          <w:sz w:val="28"/>
        </w:rPr>
        <w:t>του</w:t>
      </w:r>
    </w:p>
    <w:p>
      <w:pPr>
        <w:pStyle w:val="BodyText"/>
      </w:pPr>
      <w:r>
        <w:rPr>
          <w:rFonts w:ascii="仿宋" w:hAnsi="仿宋"/>
          <w:sz w:val="28"/>
        </w:rPr>
        <w:t>Maotai</w:t>
      </w:r>
    </w:p>
    <w:p>
      <w:pPr>
        <w:pStyle w:val="BodyText"/>
      </w:pPr>
      <w:r>
        <w:rPr>
          <w:rFonts w:ascii="仿宋" w:hAnsi="仿宋"/>
          <w:sz w:val="28"/>
        </w:rPr>
        <w:t>όχι</w:t>
      </w:r>
    </w:p>
    <w:p>
      <w:pPr>
        <w:pStyle w:val="BodyText"/>
      </w:pPr>
      <w:r>
        <w:rPr>
          <w:rFonts w:ascii="仿宋" w:hAnsi="仿宋"/>
          <w:sz w:val="28"/>
        </w:rPr>
        <w:t>μόνο</w:t>
      </w:r>
    </w:p>
    <w:p>
      <w:pPr>
        <w:pStyle w:val="BodyText"/>
      </w:pPr>
      <w:r>
        <w:rPr>
          <w:rFonts w:ascii="仿宋" w:hAnsi="仿宋"/>
          <w:sz w:val="28"/>
        </w:rPr>
        <w:t>σέβονται</w:t>
      </w:r>
    </w:p>
    <w:p>
      <w:pPr>
        <w:pStyle w:val="BodyText"/>
      </w:pPr>
      <w:r>
        <w:rPr>
          <w:rFonts w:ascii="仿宋" w:hAnsi="仿宋"/>
          <w:sz w:val="28"/>
        </w:rPr>
        <w:t>και</w:t>
      </w:r>
    </w:p>
    <w:p>
      <w:pPr>
        <w:pStyle w:val="BodyText"/>
      </w:pPr>
      <w:r>
        <w:rPr>
          <w:rFonts w:ascii="仿宋" w:hAnsi="仿宋"/>
          <w:sz w:val="28"/>
        </w:rPr>
        <w:t>εκτιμούν</w:t>
      </w:r>
    </w:p>
    <w:p>
      <w:pPr>
        <w:pStyle w:val="BodyText"/>
      </w:pPr>
      <w:r>
        <w:rPr>
          <w:rFonts w:ascii="仿宋" w:hAnsi="仿宋"/>
          <w:sz w:val="28"/>
        </w:rPr>
        <w:t>τη</w:t>
      </w:r>
    </w:p>
    <w:p>
      <w:pPr>
        <w:pStyle w:val="BodyText"/>
      </w:pPr>
      <w:r>
        <w:rPr>
          <w:rFonts w:ascii="仿宋" w:hAnsi="仿宋"/>
          <w:sz w:val="28"/>
        </w:rPr>
        <w:t>φυσική</w:t>
      </w:r>
    </w:p>
    <w:p>
      <w:pPr>
        <w:pStyle w:val="BodyText"/>
      </w:pPr>
      <w:r>
        <w:rPr>
          <w:rFonts w:ascii="仿宋" w:hAnsi="仿宋"/>
          <w:sz w:val="28"/>
        </w:rPr>
        <w:t>ζωτικότητα,</w:t>
      </w:r>
    </w:p>
    <w:p>
      <w:pPr>
        <w:pStyle w:val="BodyText"/>
      </w:pPr>
      <w:r>
        <w:rPr>
          <w:rFonts w:ascii="仿宋" w:hAnsi="仿宋"/>
          <w:sz w:val="28"/>
        </w:rPr>
        <w:t>αλλά</w:t>
      </w:r>
    </w:p>
    <w:p>
      <w:pPr>
        <w:pStyle w:val="BodyText"/>
      </w:pPr>
      <w:r>
        <w:rPr>
          <w:rFonts w:ascii="仿宋" w:hAnsi="仿宋"/>
          <w:sz w:val="28"/>
        </w:rPr>
        <w:t>και</w:t>
      </w:r>
    </w:p>
    <w:p>
      <w:pPr>
        <w:pStyle w:val="BodyText"/>
      </w:pPr>
      <w:r>
        <w:rPr>
          <w:rFonts w:ascii="仿宋" w:hAnsi="仿宋"/>
          <w:sz w:val="28"/>
        </w:rPr>
        <w:t>ακολουθούν</w:t>
      </w:r>
    </w:p>
    <w:p>
      <w:pPr>
        <w:pStyle w:val="BodyText"/>
      </w:pPr>
      <w:r>
        <w:rPr>
          <w:rFonts w:ascii="仿宋" w:hAnsi="仿宋"/>
          <w:sz w:val="28"/>
        </w:rPr>
        <w:t>τους</w:t>
      </w:r>
    </w:p>
    <w:p>
      <w:pPr>
        <w:pStyle w:val="ListParagraph"/>
      </w:pPr>
      <w:r>
        <w:rPr>
          <w:rFonts w:ascii="仿宋" w:hAnsi="仿宋"/>
          <w:b/>
          <w:sz w:val="32"/>
        </w:rPr>
        <w:t>φυσικούς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νόμους,</w:t>
      </w:r>
    </w:p>
    <w:p>
      <w:pPr>
        <w:pStyle w:val="BodyText"/>
      </w:pPr>
      <w:r>
        <w:rPr>
          <w:rFonts w:ascii="仿宋" w:hAnsi="仿宋"/>
        </w:rPr>
        <w:t>προστατεύουν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/>
      </w:r>
    </w:p>
    <w:p>
      <w:pPr>
        <w:pStyle w:val="BodyText"/>
      </w:pPr>
      <w:r>
        <w:rPr>
          <w:rFonts w:ascii="仿宋" w:hAnsi="仿宋"/>
        </w:rPr>
        <w:t>οικοσύστημα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  <w:t>επιτρέπουν</w:t>
      </w:r>
    </w:p>
    <w:p>
      <w:pPr>
        <w:pStyle w:val="BodyText"/>
      </w:pPr>
      <w:r>
        <w:rPr>
          <w:rFonts w:ascii="仿宋" w:hAnsi="仿宋"/>
        </w:rPr>
        <w:t>σε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όλα</w:t>
      </w:r>
    </w:p>
    <w:p>
      <w:pPr>
        <w:pStyle w:val="BodyText"/>
      </w:pPr>
      <w:r>
        <w:rPr>
          <w:rFonts w:ascii="仿宋" w:hAnsi="仿宋"/>
        </w:rPr>
        <w:t>τα</w:t>
      </w:r>
    </w:p>
    <w:p>
      <w:pPr>
        <w:pStyle w:val="BodyText"/>
      </w:pPr>
      <w:r>
        <w:rPr>
          <w:rFonts w:ascii="仿宋" w:hAnsi="仿宋"/>
        </w:rPr>
        <w:t>πράγματα</w:t>
      </w:r>
    </w:p>
    <w:p>
      <w:pPr>
        <w:pStyle w:val="BodyText"/>
      </w:pPr>
      <w:r>
        <w:rPr>
          <w:rFonts w:ascii="仿宋" w:hAnsi="仿宋"/>
        </w:rPr>
        <w:t>να</w:t>
      </w:r>
    </w:p>
    <w:p>
      <w:pPr>
        <w:pStyle w:val="BodyText"/>
      </w:pPr>
      <w:r>
        <w:rPr>
          <w:rFonts w:ascii="仿宋" w:hAnsi="仿宋"/>
        </w:rPr>
        <w:t>ζουν</w:t>
      </w:r>
    </w:p>
    <w:p>
      <w:pPr>
        <w:pStyle w:val="BodyText"/>
      </w:pPr>
      <w:r>
        <w:rPr>
          <w:rFonts w:ascii="仿宋" w:hAnsi="仿宋"/>
        </w:rPr>
        <w:t>για</w:t>
      </w:r>
    </w:p>
    <w:p>
      <w:pPr>
        <w:pStyle w:val="ListParagraph"/>
      </w:pPr>
      <w:r>
        <w:rPr>
          <w:rFonts w:ascii="仿宋" w:hAnsi="仿宋"/>
          <w:b/>
          <w:sz w:val="32"/>
        </w:rPr>
        <w:t>πάντα.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</w:rPr>
        <w:t>"λογική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</w:rPr>
        <w:t>καλλιέργεια</w:t>
      </w:r>
    </w:p>
    <w:p>
      <w:pPr>
        <w:pStyle w:val="BodyText"/>
      </w:pPr>
      <w:r>
        <w:rPr>
          <w:rFonts w:ascii="仿宋" w:hAnsi="仿宋"/>
        </w:rPr>
        <w:t>της</w:t>
      </w:r>
    </w:p>
    <w:p>
      <w:pPr/>
      <w:r>
        <w:rPr/>
        <w:t>αρετής" είναι</w:t>
      </w:r>
    </w:p>
    <w:p>
      <w:pPr>
        <w:pStyle w:val="Heading3"/>
      </w:pPr>
      <w:r>
        <w:rPr/>
        <w:t>μια</w:t>
      </w:r>
    </w:p>
    <w:p>
      <w:pPr>
        <w:pStyle w:val="Heading4"/>
      </w:pPr>
      <w:r>
        <w:rPr/>
        <w:t>σημαντική</w:t>
      </w:r>
    </w:p>
    <w:p>
      <w:pPr/>
      <w:r>
        <w:rPr>
          <w:rFonts w:ascii="仿宋" w:hAnsi="仿宋"/>
          <w:sz w:val="32"/>
        </w:rPr>
        <w:t>χαρακτηριστική</w:t>
      </w:r>
    </w:p>
    <w:p>
      <w:pPr/>
      <w:r>
        <w:rPr>
          <w:rFonts w:ascii="仿宋" w:hAnsi="仿宋"/>
          <w:sz w:val="32"/>
        </w:rPr>
        <w:t>άποψη</w:t>
      </w:r>
    </w:p>
    <w:p>
      <w:pPr/>
      <w:r>
        <w:rPr>
          <w:rFonts w:ascii="仿宋" w:hAnsi="仿宋"/>
          <w:sz w:val="32"/>
        </w:rPr>
        <w:t>και</w:t>
      </w:r>
    </w:p>
    <w:p>
      <w:pPr/>
      <w:r>
        <w:rPr>
          <w:rFonts w:ascii="仿宋" w:hAnsi="仿宋"/>
          <w:sz w:val="32"/>
        </w:rPr>
        <w:t>συμπεριφορά</w:t>
      </w:r>
    </w:p>
    <w:p>
      <w:pPr/>
      <w:r>
        <w:rPr>
          <w:rFonts w:ascii="仿宋" w:hAnsi="仿宋"/>
          <w:sz w:val="32"/>
        </w:rPr>
        <w:t>των</w:t>
      </w:r>
    </w:p>
    <w:p>
      <w:pPr/>
      <w:r>
        <w:rPr>
          <w:rFonts w:ascii="仿宋" w:hAnsi="仿宋"/>
          <w:sz w:val="32"/>
        </w:rPr>
        <w:t>Κινέζων</w:t>
      </w:r>
    </w:p>
    <w:p>
      <w:pPr/>
      <w:r>
        <w:rPr>
          <w:rFonts w:ascii="仿宋" w:hAnsi="仿宋"/>
          <w:sz w:val="32"/>
        </w:rPr>
        <w:t>για</w:t>
      </w:r>
    </w:p>
    <w:p>
      <w:pPr/>
      <w:r>
        <w:rPr>
          <w:rFonts w:ascii="仿宋" w:hAnsi="仿宋"/>
          <w:sz w:val="32"/>
        </w:rPr>
        <w:t>τη</w:t>
      </w:r>
    </w:p>
    <w:p>
      <w:pPr/>
      <w:r>
        <w:rPr>
          <w:rFonts w:ascii="仿宋" w:hAnsi="仿宋"/>
          <w:sz w:val="32"/>
        </w:rPr>
        <w:t>ζωή.</w:t>
      </w:r>
    </w:p>
    <w:p>
      <w:pPr>
        <w:pStyle w:val="ListParagraph"/>
      </w:pPr>
      <w:r>
        <w:rPr>
          <w:rFonts w:ascii="仿宋" w:hAnsi="仿宋"/>
          <w:b/>
          <w:sz w:val="24"/>
        </w:rPr>
        <w:t>Το</w:t>
      </w:r>
    </w:p>
    <w:p>
      <w:pPr>
        <w:pStyle w:val="ListParagraph"/>
      </w:pPr>
      <w:r>
        <w:rPr>
          <w:rFonts w:ascii="仿宋" w:hAnsi="仿宋"/>
          <w:sz w:val="24"/>
        </w:rPr>
        <w:t>"Ταο</w:t>
      </w:r>
    </w:p>
    <w:p>
      <w:pPr>
        <w:pStyle w:val="ListParagraph"/>
      </w:pPr>
      <w:r>
        <w:rPr>
          <w:rFonts w:ascii="仿宋" w:hAnsi="仿宋"/>
          <w:b/>
          <w:sz w:val="24"/>
        </w:rPr>
        <w:t>Τε</w:t>
      </w:r>
    </w:p>
    <w:p>
      <w:pPr>
        <w:pStyle w:val="ListParagraph"/>
      </w:pPr>
      <w:r>
        <w:rPr>
          <w:rFonts w:ascii="仿宋" w:hAnsi="仿宋"/>
          <w:sz w:val="24"/>
        </w:rPr>
        <w:t>Κινγκ"</w:t>
      </w:r>
    </w:p>
    <w:p>
      <w:pPr>
        <w:pStyle w:val="ListParagraph"/>
      </w:pPr>
      <w:r>
        <w:rPr>
          <w:rFonts w:ascii="仿宋" w:hAnsi="仿宋"/>
          <w:b/>
          <w:sz w:val="24"/>
        </w:rPr>
        <w:t>αποκαλύπτει</w:t>
      </w:r>
    </w:p>
    <w:p>
      <w:pPr>
        <w:pStyle w:val="ListParagraph"/>
      </w:pPr>
      <w:r>
        <w:rPr>
          <w:rFonts w:ascii="仿宋" w:hAnsi="仿宋"/>
          <w:sz w:val="24"/>
        </w:rPr>
        <w:t>ότι</w:t>
      </w:r>
    </w:p>
    <w:p>
      <w:pPr>
        <w:pStyle w:val="ListParagraph"/>
      </w:pPr>
      <w:r>
        <w:rPr>
          <w:rFonts w:ascii="仿宋" w:hAnsi="仿宋"/>
          <w:b/>
          <w:sz w:val="24"/>
        </w:rPr>
        <w:t>"η</w:t>
      </w:r>
    </w:p>
    <w:p>
      <w:pPr>
        <w:pStyle w:val="ListParagraph"/>
      </w:pPr>
      <w:r>
        <w:rPr>
          <w:rFonts w:ascii="仿宋" w:hAnsi="仿宋"/>
          <w:sz w:val="24"/>
        </w:rPr>
        <w:t>αρετή</w:t>
      </w:r>
    </w:p>
    <w:p>
      <w:pPr>
        <w:pStyle w:val="ListParagraph"/>
      </w:pPr>
      <w:r>
        <w:rPr>
          <w:rFonts w:ascii="仿宋" w:hAnsi="仿宋"/>
          <w:b/>
          <w:sz w:val="24"/>
        </w:rPr>
        <w:t>είναι</w:t>
      </w:r>
    </w:p>
    <w:p>
      <w:pPr>
        <w:pStyle w:val="ListParagraph"/>
      </w:pPr>
      <w:r>
        <w:rPr>
          <w:rFonts w:ascii="仿宋" w:hAnsi="仿宋"/>
          <w:sz w:val="24"/>
        </w:rPr>
        <w:t>η</w:t>
      </w:r>
    </w:p>
    <w:p>
      <w:pPr>
        <w:pStyle w:val="ListParagraph"/>
      </w:pPr>
      <w:r>
        <w:rPr>
          <w:rFonts w:ascii="仿宋" w:hAnsi="仿宋"/>
          <w:b/>
          <w:sz w:val="24"/>
        </w:rPr>
        <w:t>μετατροπή</w:t>
      </w:r>
    </w:p>
    <w:p>
      <w:pPr>
        <w:pStyle w:val="ListParagraph"/>
      </w:pPr>
      <w:r>
        <w:rPr>
          <w:rFonts w:ascii="仿宋" w:hAnsi="仿宋"/>
          <w:sz w:val="24"/>
        </w:rPr>
        <w:t>του</w:t>
      </w:r>
    </w:p>
    <w:p>
      <w:pPr>
        <w:pStyle w:val="ListParagraph"/>
      </w:pPr>
      <w:r>
        <w:rPr>
          <w:rFonts w:ascii="仿宋" w:hAnsi="仿宋"/>
          <w:b/>
          <w:sz w:val="24"/>
        </w:rPr>
        <w:t>δρόμου",</w:t>
      </w:r>
    </w:p>
    <w:p>
      <w:pPr>
        <w:pStyle w:val="ListParagraph"/>
      </w:pPr>
      <w:r>
        <w:rPr>
          <w:rFonts w:ascii="仿宋" w:hAnsi="仿宋"/>
          <w:sz w:val="24"/>
        </w:rPr>
        <w:t>και</w:t>
      </w:r>
    </w:p>
    <w:p>
      <w:pPr>
        <w:pStyle w:val="BodyText"/>
      </w:pPr>
      <w:r>
        <w:rPr/>
      </w:r>
    </w:p>
    <w:p>
      <w:pPr>
        <w:pStyle w:val="Heading3"/>
      </w:pPr>
      <w:r>
        <w:rPr/>
        <w:t>όταν</w:t>
      </w:r>
    </w:p>
    <w:p>
      <w:pPr>
        <w:pStyle w:val="Heading4"/>
      </w:pPr>
      <w:r>
        <w:rPr/>
        <w:t>ο αφηρημένος</w:t>
      </w:r>
    </w:p>
    <w:p>
      <w:pPr/>
      <w:r>
        <w:rPr>
          <w:rFonts w:ascii="仿宋" w:hAnsi="仿宋"/>
          <w:sz w:val="32"/>
        </w:rPr>
        <w:t>δρόμος</w:t>
      </w:r>
    </w:p>
    <w:p>
      <w:pPr/>
      <w:r>
        <w:rPr>
          <w:rFonts w:ascii="仿宋" w:hAnsi="仿宋"/>
          <w:sz w:val="32"/>
        </w:rPr>
        <w:t>εφαρμόζεται</w:t>
      </w:r>
    </w:p>
    <w:p>
      <w:pPr/>
      <w:r>
        <w:rPr>
          <w:rFonts w:ascii="仿宋" w:hAnsi="仿宋"/>
          <w:sz w:val="32"/>
        </w:rPr>
        <w:t>στο</w:t>
      </w:r>
    </w:p>
    <w:p>
      <w:pPr/>
      <w:r>
        <w:rPr>
          <w:rFonts w:ascii="仿宋" w:hAnsi="仿宋"/>
          <w:sz w:val="32"/>
        </w:rPr>
        <w:t>επίπεδο</w:t>
      </w:r>
    </w:p>
    <w:p>
      <w:pPr/>
      <w:r>
        <w:rPr>
          <w:rFonts w:ascii="仿宋" w:hAnsi="仿宋"/>
          <w:sz w:val="32"/>
        </w:rPr>
        <w:t>της</w:t>
      </w:r>
    </w:p>
    <w:p>
      <w:pPr/>
      <w:r>
        <w:rPr>
          <w:rFonts w:ascii="仿宋" w:hAnsi="仿宋"/>
          <w:sz w:val="32"/>
        </w:rPr>
        <w:t>ζωής,</w:t>
      </w:r>
    </w:p>
    <w:p>
      <w:pPr/>
      <w:r>
        <w:rPr>
          <w:rFonts w:ascii="仿宋" w:hAnsi="仿宋"/>
          <w:sz w:val="32"/>
        </w:rPr>
        <w:t>λέγεται</w:t>
      </w:r>
    </w:p>
    <w:p>
      <w:pPr/>
      <w:r>
        <w:rPr>
          <w:sz w:val="24"/>
        </w:rPr>
        <w:t>αρετή.</w:t>
      </w:r>
    </w:p>
    <w:p>
      <w:pPr/>
      <w:r>
        <w:rPr>
          <w:sz w:val="24"/>
        </w:rPr>
        <w:t>Το</w:t>
      </w:r>
    </w:p>
    <w:p>
      <w:pPr>
        <w:pStyle w:val="Heading3"/>
      </w:pPr>
      <w:r>
        <w:rPr/>
        <w:t>κρασί,</w:t>
      </w:r>
    </w:p>
    <w:p>
      <w:pPr>
        <w:pStyle w:val="Heading4"/>
      </w:pPr>
      <w:r>
        <w:rPr/>
        <w:t>που γεννήθηκε</w:t>
      </w:r>
    </w:p>
    <w:p>
      <w:pPr/>
      <w:r>
        <w:rPr>
          <w:rFonts w:ascii="仿宋" w:hAnsi="仿宋"/>
          <w:sz w:val="32"/>
        </w:rPr>
        <w:t>από</w:t>
      </w:r>
    </w:p>
    <w:p>
      <w:pPr>
        <w:pStyle w:val="BodyText"/>
      </w:pPr>
      <w:r>
        <w:rPr>
          <w:rFonts w:ascii="仿宋" w:hAnsi="仿宋"/>
        </w:rPr>
        <w:t>την</w:t>
      </w:r>
    </w:p>
    <w:p>
      <w:pPr>
        <w:pStyle w:val="BodyText"/>
      </w:pPr>
      <w:r>
        <w:rPr>
          <w:rFonts w:ascii="仿宋" w:hAnsi="仿宋"/>
        </w:rPr>
        <w:t>αρχαιότητα,</w:t>
      </w:r>
    </w:p>
    <w:p>
      <w:pPr>
        <w:pStyle w:val="BodyText"/>
      </w:pPr>
      <w:r>
        <w:rPr>
          <w:rFonts w:ascii="仿宋" w:hAnsi="仿宋"/>
          <w:b/>
        </w:rPr>
        <w:t>υπάρχει</w:t>
      </w:r>
    </w:p>
    <w:p>
      <w:pPr>
        <w:pStyle w:val="BodyText"/>
      </w:pPr>
      <w:r>
        <w:rPr>
          <w:rFonts w:ascii="仿宋" w:hAnsi="仿宋"/>
        </w:rPr>
        <w:t>στα</w:t>
      </w:r>
    </w:p>
    <w:p>
      <w:pPr>
        <w:pStyle w:val="BodyText"/>
      </w:pPr>
      <w:r>
        <w:rPr>
          <w:rFonts w:ascii="仿宋" w:hAnsi="仿宋"/>
        </w:rPr>
        <w:t>έθνη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  <w:t>αναπτύσσεται</w:t>
      </w:r>
    </w:p>
    <w:p>
      <w:pPr>
        <w:pStyle w:val="BodyText"/>
      </w:pPr>
      <w:r>
        <w:rPr>
          <w:rFonts w:ascii="仿宋" w:hAnsi="仿宋"/>
        </w:rPr>
        <w:t>σε</w:t>
      </w:r>
    </w:p>
    <w:p>
      <w:pPr>
        <w:pStyle w:val="BodyText"/>
      </w:pPr>
      <w:r>
        <w:rPr>
          <w:rFonts w:ascii="仿宋" w:hAnsi="仿宋"/>
        </w:rPr>
        <w:t>περιόδους</w:t>
      </w:r>
    </w:p>
    <w:p>
      <w:pPr>
        <w:pStyle w:val="BodyText"/>
      </w:pPr>
      <w:r>
        <w:rPr>
          <w:rFonts w:ascii="仿宋" w:hAnsi="仿宋"/>
        </w:rPr>
        <w:t>ευημερίας,</w:t>
      </w:r>
    </w:p>
    <w:p>
      <w:pPr>
        <w:pStyle w:val="BodyText"/>
      </w:pPr>
      <w:r>
        <w:rPr>
          <w:rFonts w:ascii="仿宋" w:hAnsi="仿宋"/>
        </w:rPr>
        <w:t>είναι</w:t>
      </w:r>
    </w:p>
    <w:p>
      <w:pPr>
        <w:pStyle w:val="BodyText"/>
      </w:pPr>
      <w:r>
        <w:rPr>
          <w:rFonts w:ascii="仿宋" w:hAnsi="仿宋"/>
          <w:b/>
        </w:rPr>
        <w:t>ένα</w:t>
      </w:r>
    </w:p>
    <w:p>
      <w:pPr>
        <w:pStyle w:val="BodyText"/>
      </w:pPr>
      <w:r>
        <w:rPr>
          <w:rFonts w:ascii="仿宋" w:hAnsi="仿宋"/>
        </w:rPr>
        <w:t>από</w:t>
      </w:r>
    </w:p>
    <w:p>
      <w:pPr>
        <w:pStyle w:val="BodyText"/>
      </w:pPr>
      <w:r>
        <w:rPr>
          <w:rFonts w:ascii="仿宋" w:hAnsi="仿宋"/>
        </w:rPr>
        <w:t>τα</w:t>
      </w:r>
    </w:p>
    <w:p>
      <w:pPr>
        <w:pStyle w:val="BodyText"/>
      </w:pPr>
      <w:r>
        <w:rPr>
          <w:rFonts w:ascii="仿宋" w:hAnsi="仿宋"/>
        </w:rPr>
        <w:t>πιο</w:t>
      </w:r>
    </w:p>
    <w:p>
      <w:pPr>
        <w:pStyle w:val="BodyText"/>
      </w:pPr>
      <w:r>
        <w:rPr>
          <w:rFonts w:ascii="仿宋" w:hAnsi="仿宋"/>
          <w:b/>
        </w:rPr>
        <w:t>πολιτιστικά</w:t>
      </w:r>
    </w:p>
    <w:p>
      <w:pPr>
        <w:pStyle w:val="BodyText"/>
      </w:pPr>
      <w:r>
        <w:rPr>
          <w:rFonts w:ascii="仿宋" w:hAnsi="仿宋"/>
        </w:rPr>
        <w:t>προϊόντα</w:t>
      </w:r>
    </w:p>
    <w:p>
      <w:pPr>
        <w:pStyle w:val="BodyText"/>
      </w:pPr>
      <w:r>
        <w:rPr>
          <w:rFonts w:ascii="仿宋" w:hAnsi="仿宋"/>
        </w:rPr>
        <w:t>στον</w:t>
      </w:r>
    </w:p>
    <w:p>
      <w:pPr>
        <w:pStyle w:val="BodyText"/>
      </w:pPr>
      <w:r>
        <w:rPr>
          <w:rFonts w:ascii="仿宋" w:hAnsi="仿宋"/>
          <w:b/>
        </w:rPr>
        <w:t>κόσμο.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κρασί</w:t>
      </w:r>
    </w:p>
    <w:p>
      <w:pPr>
        <w:pStyle w:val="BodyText"/>
      </w:pPr>
      <w:r>
        <w:rPr>
          <w:rFonts w:ascii="仿宋" w:hAnsi="仿宋"/>
        </w:rPr>
        <w:t>Maotai</w:t>
      </w:r>
    </w:p>
    <w:p>
      <w:pPr/>
      <w:r>
        <w:rPr>
          <w:rFonts w:ascii="仿宋" w:hAnsi="仿宋"/>
          <w:sz w:val="28"/>
        </w:rPr>
        <w:t>είναι</w:t>
      </w:r>
    </w:p>
    <w:p>
      <w:pPr/>
      <w:r>
        <w:rPr>
          <w:rFonts w:ascii="仿宋" w:hAnsi="仿宋"/>
          <w:b/>
          <w:sz w:val="28"/>
        </w:rPr>
        <w:t>το</w:t>
      </w:r>
    </w:p>
    <w:p>
      <w:pPr/>
      <w:r>
        <w:rPr>
          <w:rFonts w:ascii="仿宋" w:hAnsi="仿宋"/>
          <w:sz w:val="28"/>
        </w:rPr>
        <w:t>"απόγειο</w:t>
      </w:r>
    </w:p>
    <w:p>
      <w:pPr/>
      <w:r>
        <w:rPr>
          <w:rFonts w:ascii="仿宋" w:hAnsi="仿宋"/>
          <w:sz w:val="28"/>
        </w:rPr>
        <w:t>της</w:t>
      </w:r>
    </w:p>
    <w:p>
      <w:pPr/>
      <w:r>
        <w:rPr>
          <w:rFonts w:ascii="仿宋" w:hAnsi="仿宋"/>
          <w:b/>
          <w:sz w:val="28"/>
        </w:rPr>
        <w:t>πολιτιστικής</w:t>
      </w:r>
    </w:p>
    <w:p>
      <w:pPr/>
      <w:r>
        <w:rPr>
          <w:rFonts w:ascii="仿宋" w:hAnsi="仿宋"/>
          <w:sz w:val="28"/>
        </w:rPr>
        <w:t>του</w:t>
      </w:r>
    </w:p>
    <w:p>
      <w:pPr>
        <w:pStyle w:val="BodyText"/>
      </w:pPr>
      <w:r>
        <w:rPr>
          <w:rFonts w:ascii="仿宋" w:hAnsi="仿宋"/>
        </w:rPr>
        <w:t>κρασιού",</w:t>
      </w:r>
    </w:p>
    <w:p>
      <w:pPr/>
      <w:r>
        <w:rPr>
          <w:sz w:val="24"/>
        </w:rPr>
        <w:t>προέρχεται</w:t>
      </w:r>
    </w:p>
    <w:p>
      <w:pPr/>
      <w:r>
        <w:rPr>
          <w:sz w:val="24"/>
        </w:rPr>
        <w:t>από</w:t>
      </w:r>
    </w:p>
    <w:p>
      <w:pPr>
        <w:pStyle w:val="BodyText"/>
      </w:pPr>
      <w:r>
        <w:rPr/>
      </w:r>
    </w:p>
    <w:p>
      <w:pPr>
        <w:pStyle w:val="BodyText"/>
      </w:pPr>
      <w:r>
        <w:rPr>
          <w:rFonts w:ascii="仿宋" w:hAnsi="仿宋"/>
        </w:rPr>
        <w:t>τον</w:t>
      </w:r>
    </w:p>
    <w:p>
      <w:pPr>
        <w:pStyle w:val="BodyText"/>
      </w:pPr>
      <w:r>
        <w:rPr>
          <w:rFonts w:ascii="仿宋" w:hAnsi="仿宋"/>
          <w:b/>
        </w:rPr>
        <w:t>αγροτικό</w:t>
      </w:r>
    </w:p>
    <w:p>
      <w:pPr>
        <w:pStyle w:val="BodyText"/>
      </w:pPr>
      <w:r>
        <w:rPr>
          <w:rFonts w:ascii="仿宋" w:hAnsi="仿宋"/>
          <w:b/>
        </w:rPr>
        <w:t>πολιτισμό,</w:t>
      </w:r>
    </w:p>
    <w:p>
      <w:pPr>
        <w:pStyle w:val="BodyText"/>
      </w:pPr>
      <w:r>
        <w:rPr>
          <w:rFonts w:ascii="仿宋" w:hAnsi="仿宋"/>
          <w:b/>
        </w:rPr>
        <w:t>λάμπει</w:t>
      </w:r>
    </w:p>
    <w:p>
      <w:pPr>
        <w:pStyle w:val="BodyText"/>
      </w:pPr>
      <w:r>
        <w:rPr>
          <w:rFonts w:ascii="仿宋" w:hAnsi="仿宋"/>
        </w:rPr>
        <w:t>στην</w:t>
      </w:r>
    </w:p>
    <w:p>
      <w:pPr>
        <w:pStyle w:val="BodyText"/>
      </w:pPr>
      <w:r>
        <w:rPr>
          <w:rFonts w:ascii="仿宋" w:hAnsi="仿宋"/>
        </w:rPr>
        <w:t>βιομηχανική</w:t>
      </w:r>
    </w:p>
    <w:p>
      <w:pPr/>
      <w:r>
        <w:rPr>
          <w:rFonts w:ascii="仿宋" w:hAnsi="仿宋"/>
          <w:sz w:val="28"/>
        </w:rPr>
        <w:t>εποχή</w:t>
      </w:r>
    </w:p>
    <w:p>
      <w:pPr/>
      <w:r>
        <w:rPr>
          <w:rFonts w:ascii="仿宋" w:hAnsi="仿宋"/>
          <w:b/>
          <w:sz w:val="28"/>
        </w:rPr>
        <w:t>και</w:t>
      </w:r>
    </w:p>
    <w:p>
      <w:pPr/>
      <w:r>
        <w:rPr>
          <w:rFonts w:ascii="仿宋" w:hAnsi="仿宋"/>
          <w:sz w:val="28"/>
        </w:rPr>
        <w:t>εκφράζει</w:t>
      </w:r>
    </w:p>
    <w:p>
      <w:pPr>
        <w:pStyle w:val="BodyText"/>
      </w:pPr>
      <w:r>
        <w:rPr>
          <w:rFonts w:ascii="黑体" w:hAnsi="黑体"/>
        </w:rPr>
        <w:t>τον</w:t>
      </w:r>
    </w:p>
    <w:p>
      <w:pPr/>
      <w:r>
        <w:rPr>
          <w:rFonts w:ascii="仿宋" w:hAnsi="仿宋"/>
          <w:sz w:val="28"/>
        </w:rPr>
        <w:t>χαρακτήρα</w:t>
      </w:r>
    </w:p>
    <w:p>
      <w:pPr/>
      <w:r>
        <w:rPr>
          <w:rFonts w:ascii="仿宋" w:hAnsi="仿宋"/>
          <w:b/>
          <w:sz w:val="28"/>
        </w:rPr>
        <w:t>και</w:t>
      </w:r>
    </w:p>
    <w:p>
      <w:pPr/>
      <w:r>
        <w:rPr>
          <w:rFonts w:ascii="仿宋" w:hAnsi="仿宋"/>
          <w:sz w:val="28"/>
        </w:rPr>
        <w:t>το</w:t>
      </w:r>
    </w:p>
    <w:p>
      <w:pPr>
        <w:pStyle w:val="BodyText"/>
      </w:pPr>
      <w:r>
        <w:rPr>
          <w:rFonts w:ascii="仿宋" w:hAnsi="仿宋"/>
        </w:rPr>
        <w:t>πολιτιστικό</w:t>
      </w:r>
    </w:p>
    <w:p>
      <w:pPr>
        <w:pStyle w:val="BodyText"/>
      </w:pPr>
      <w:r>
        <w:rPr>
          <w:rFonts w:ascii="仿宋" w:hAnsi="仿宋"/>
          <w:b/>
        </w:rPr>
        <w:t>στυλ</w:t>
      </w:r>
    </w:p>
    <w:p>
      <w:pPr>
        <w:pStyle w:val="BodyText"/>
      </w:pPr>
      <w:r>
        <w:rPr>
          <w:rFonts w:ascii="仿宋" w:hAnsi="仿宋"/>
        </w:rPr>
        <w:t>των</w:t>
      </w:r>
    </w:p>
    <w:p>
      <w:pPr>
        <w:pStyle w:val="BodyText"/>
      </w:pPr>
      <w:r>
        <w:rPr>
          <w:rFonts w:ascii="仿宋" w:hAnsi="仿宋"/>
        </w:rPr>
        <w:t>Κινέζων.</w:t>
      </w:r>
    </w:p>
    <w:p>
      <w:pPr>
        <w:pStyle w:val="BodyText"/>
      </w:pPr>
      <w:r>
        <w:rPr>
          <w:rFonts w:ascii="仿宋" w:hAnsi="仿宋"/>
        </w:rPr>
        <w:t>Στον</w:t>
      </w:r>
    </w:p>
    <w:p>
      <w:pPr>
        <w:pStyle w:val="BodyText"/>
      </w:pPr>
      <w:r>
        <w:rPr>
          <w:rFonts w:ascii="仿宋" w:hAnsi="仿宋"/>
          <w:b/>
        </w:rPr>
        <w:t>αιώνα</w:t>
      </w:r>
    </w:p>
    <w:p>
      <w:pPr>
        <w:pStyle w:val="BodyText"/>
      </w:pPr>
      <w:r>
        <w:rPr>
          <w:rFonts w:ascii="仿宋" w:hAnsi="仿宋"/>
        </w:rPr>
        <w:t>του</w:t>
      </w:r>
    </w:p>
    <w:p>
      <w:pPr>
        <w:pStyle w:val="BodyText"/>
      </w:pPr>
      <w:r>
        <w:rPr>
          <w:rFonts w:ascii="黑体" w:hAnsi="黑体"/>
        </w:rPr>
        <w:t>Maotai,</w:t>
      </w:r>
    </w:p>
    <w:p>
      <w:pPr>
        <w:pStyle w:val="BodyText"/>
      </w:pPr>
      <w:r>
        <w:rPr>
          <w:rFonts w:ascii="仿宋" w:hAnsi="仿宋"/>
        </w:rPr>
        <w:t>πίσω</w:t>
      </w:r>
    </w:p>
    <w:p>
      <w:pPr>
        <w:pStyle w:val="BodyText"/>
      </w:pPr>
      <w:r>
        <w:rPr>
          <w:rFonts w:ascii="仿宋" w:hAnsi="仿宋"/>
          <w:b/>
        </w:rPr>
        <w:t>από</w:t>
      </w:r>
    </w:p>
    <w:p>
      <w:pPr>
        <w:pStyle w:val="BodyText"/>
      </w:pPr>
      <w:r>
        <w:rPr>
          <w:rFonts w:ascii="仿宋" w:hAnsi="仿宋"/>
        </w:rPr>
        <w:t>κάθε</w:t>
      </w:r>
    </w:p>
    <w:p>
      <w:pPr/>
      <w:r>
        <w:rPr>
          <w:rFonts w:ascii="仿宋" w:hAnsi="仿宋"/>
          <w:sz w:val="28"/>
        </w:rPr>
        <w:t>μπουκάλι</w:t>
      </w:r>
    </w:p>
    <w:p>
      <w:pPr/>
      <w:r>
        <w:rPr>
          <w:rFonts w:ascii="仿宋" w:hAnsi="仿宋"/>
          <w:b/>
          <w:sz w:val="28"/>
        </w:rPr>
        <w:t>κρασί,</w:t>
      </w:r>
    </w:p>
    <w:p>
      <w:pPr/>
      <w:r>
        <w:rPr>
          <w:rFonts w:ascii="仿宋" w:hAnsi="仿宋"/>
          <w:sz w:val="28"/>
        </w:rPr>
        <w:t>υπάρχει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  <w:b/>
        </w:rPr>
        <w:t>επιμονή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</w:rPr>
        <w:t>αφοσίωση</w:t>
      </w:r>
    </w:p>
    <w:p>
      <w:pPr/>
      <w:r>
        <w:rPr>
          <w:sz w:val="24"/>
        </w:rPr>
        <w:t>των</w:t>
      </w:r>
    </w:p>
    <w:p>
      <w:pPr/>
      <w:r>
        <w:rPr>
          <w:sz w:val="24"/>
        </w:rPr>
        <w:t>ανθρώπων</w:t>
      </w:r>
    </w:p>
    <w:p>
      <w:pPr>
        <w:pStyle w:val="Heading3"/>
      </w:pPr>
      <w:r>
        <w:rPr/>
        <w:t>του</w:t>
      </w:r>
    </w:p>
    <w:p>
      <w:pPr>
        <w:pStyle w:val="Heading2"/>
      </w:pPr>
      <w:r>
        <w:rPr/>
        <w:t>Maotai, λάμπει</w:t>
      </w:r>
    </w:p>
    <w:p>
      <w:pPr/>
      <w:r>
        <w:rPr>
          <w:rFonts w:ascii="仿宋" w:hAnsi="仿宋"/>
          <w:sz w:val="32"/>
        </w:rPr>
        <w:t>με</w:t>
      </w:r>
    </w:p>
    <w:p>
      <w:pPr/>
      <w:r>
        <w:rPr>
          <w:rFonts w:ascii="仿宋" w:hAnsi="仿宋"/>
          <w:sz w:val="32"/>
        </w:rPr>
        <w:t>το</w:t>
      </w:r>
    </w:p>
    <w:p>
      <w:pPr/>
      <w:r>
        <w:rPr>
          <w:rFonts w:ascii="仿宋" w:hAnsi="仿宋"/>
          <w:sz w:val="32"/>
        </w:rPr>
        <w:t>φως</w:t>
      </w:r>
    </w:p>
    <w:p>
      <w:pPr/>
      <w:r>
        <w:rPr>
          <w:rFonts w:ascii="仿宋" w:hAnsi="仿宋"/>
          <w:sz w:val="32"/>
        </w:rPr>
        <w:t>του</w:t>
      </w:r>
    </w:p>
    <w:p>
      <w:pPr>
        <w:pStyle w:val="Heading3"/>
      </w:pPr>
      <w:r>
        <w:rPr/>
        <w:t>πολιτισμού.</w:t>
      </w:r>
    </w:p>
    <w:p>
      <w:pPr>
        <w:pStyle w:val="Heading2"/>
      </w:pPr>
      <w:r>
        <w:rPr/>
        <w:t>Ο πολιτισμός του Maotai, ακολουθώντας</w:t>
      </w:r>
    </w:p>
    <w:p>
      <w:pPr/>
      <w:r>
        <w:rPr>
          <w:rFonts w:ascii="仿宋" w:hAnsi="仿宋"/>
          <w:sz w:val="32"/>
        </w:rPr>
        <w:t>τον</w:t>
      </w:r>
    </w:p>
    <w:p>
      <w:pPr/>
      <w:r>
        <w:rPr>
          <w:rFonts w:ascii="仿宋" w:hAnsi="仿宋"/>
          <w:sz w:val="32"/>
        </w:rPr>
        <w:t>ουρανό</w:t>
      </w:r>
    </w:p>
    <w:p>
      <w:pPr/>
      <w:r>
        <w:rPr>
          <w:rFonts w:ascii="仿宋" w:hAnsi="仿宋"/>
          <w:sz w:val="32"/>
        </w:rPr>
        <w:t>και</w:t>
      </w:r>
    </w:p>
    <w:p>
      <w:pPr>
        <w:pStyle w:val="BodyText"/>
      </w:pPr>
      <w:r>
        <w:rPr>
          <w:rFonts w:ascii="仿宋" w:hAnsi="仿宋"/>
          <w:b/>
        </w:rPr>
        <w:t>σεβόμενοι</w:t>
      </w:r>
    </w:p>
    <w:p>
      <w:pPr>
        <w:pStyle w:val="BodyText"/>
      </w:pPr>
      <w:r>
        <w:rPr>
          <w:rFonts w:ascii="仿宋" w:hAnsi="仿宋"/>
        </w:rPr>
        <w:t>τους</w:t>
      </w:r>
    </w:p>
    <w:p>
      <w:pPr>
        <w:pStyle w:val="BodyText"/>
      </w:pPr>
      <w:r>
        <w:rPr>
          <w:rFonts w:ascii="仿宋" w:hAnsi="仿宋"/>
        </w:rPr>
        <w:t>ανθρώπους,</w:t>
      </w:r>
    </w:p>
    <w:p>
      <w:pPr>
        <w:pStyle w:val="BodyText"/>
      </w:pPr>
      <w:r>
        <w:rPr>
          <w:rFonts w:ascii="仿宋" w:hAnsi="仿宋"/>
        </w:rPr>
        <w:t>καλλιεργώντας</w:t>
      </w:r>
    </w:p>
    <w:p>
      <w:pPr>
        <w:pStyle w:val="BodyText"/>
      </w:pPr>
      <w:r>
        <w:rPr>
          <w:rFonts w:ascii="仿宋" w:hAnsi="仿宋"/>
          <w:b/>
        </w:rPr>
        <w:t>τη</w:t>
      </w:r>
    </w:p>
    <w:p>
      <w:pPr>
        <w:pStyle w:val="BodyText"/>
      </w:pPr>
      <w:r>
        <w:rPr>
          <w:rFonts w:ascii="仿宋" w:hAnsi="仿宋"/>
        </w:rPr>
        <w:t>λογική</w:t>
      </w:r>
    </w:p>
    <w:p>
      <w:pPr/>
      <w:r>
        <w:rPr>
          <w:rFonts w:ascii="仿宋" w:hAnsi="仿宋"/>
          <w:sz w:val="24"/>
        </w:rPr>
        <w:t>και</w:t>
      </w:r>
    </w:p>
    <w:p>
      <w:pPr/>
      <w:r>
        <w:rPr>
          <w:rFonts w:ascii="仿宋" w:hAnsi="仿宋"/>
          <w:sz w:val="24"/>
        </w:rPr>
        <w:t>την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αρετή,</w:t>
      </w:r>
    </w:p>
    <w:p>
      <w:pPr>
        <w:pStyle w:val="BodyText"/>
      </w:pPr>
      <w:r>
        <w:rPr>
          <w:rFonts w:ascii="仿宋" w:hAnsi="仿宋"/>
          <w:b/>
        </w:rPr>
        <w:t>προωθεί</w:t>
      </w:r>
    </w:p>
    <w:p>
      <w:pPr>
        <w:pStyle w:val="BodyText"/>
      </w:pPr>
      <w:r>
        <w:rPr>
          <w:rFonts w:ascii="仿宋" w:hAnsi="仿宋"/>
        </w:rPr>
        <w:t>την</w:t>
      </w:r>
    </w:p>
    <w:p>
      <w:pPr>
        <w:pStyle w:val="BodyText"/>
      </w:pPr>
      <w:r>
        <w:rPr>
          <w:rFonts w:ascii="仿宋" w:hAnsi="仿宋"/>
        </w:rPr>
        <w:t>παραδοσιακή</w:t>
      </w:r>
    </w:p>
    <w:p>
      <w:pPr>
        <w:pStyle w:val="BodyText"/>
      </w:pPr>
      <w:r>
        <w:rPr>
          <w:rFonts w:ascii="仿宋" w:hAnsi="仿宋"/>
        </w:rPr>
        <w:t>κινεζική</w:t>
      </w:r>
    </w:p>
    <w:p>
      <w:pPr>
        <w:pStyle w:val="BodyText"/>
      </w:pPr>
      <w:r>
        <w:rPr>
          <w:rFonts w:ascii="仿宋" w:hAnsi="仿宋"/>
          <w:b/>
        </w:rPr>
        <w:t>κουλτούρα</w:t>
      </w:r>
    </w:p>
    <w:p>
      <w:pPr>
        <w:pStyle w:val="BodyText"/>
      </w:pPr>
      <w:r>
        <w:rPr>
          <w:rFonts w:ascii="仿宋" w:hAnsi="仿宋"/>
        </w:rPr>
        <w:t>με</w:t>
      </w:r>
    </w:p>
    <w:p>
      <w:pPr>
        <w:pStyle w:val="BodyText"/>
      </w:pPr>
      <w:r>
        <w:rPr>
          <w:rFonts w:ascii="仿宋" w:hAnsi="仿宋"/>
        </w:rPr>
        <w:t>σεβασμό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  <w:b/>
        </w:rPr>
        <w:t>ευγνωμοσύνη,</w:t>
      </w:r>
    </w:p>
    <w:p>
      <w:pPr>
        <w:pStyle w:val="BodyText"/>
      </w:pPr>
      <w:r>
        <w:rPr>
          <w:rFonts w:ascii="仿宋" w:hAnsi="仿宋"/>
        </w:rPr>
        <w:t>ακολουθεί</w:t>
      </w:r>
    </w:p>
    <w:p>
      <w:pPr>
        <w:pStyle w:val="BodyText"/>
      </w:pPr>
      <w:r>
        <w:rPr>
          <w:rFonts w:ascii="仿宋" w:hAnsi="仿宋"/>
        </w:rPr>
        <w:t>τους</w:t>
      </w:r>
    </w:p>
    <w:p>
      <w:pPr>
        <w:pStyle w:val="Heading3"/>
      </w:pPr>
      <w:r>
        <w:rPr/>
        <w:t>φυσικούς</w:t>
      </w:r>
    </w:p>
    <w:p>
      <w:pPr>
        <w:pStyle w:val="Heading2"/>
      </w:pPr>
      <w:r>
        <w:rPr/>
        <w:t>νόμους,</w:t>
      </w:r>
    </w:p>
    <w:p>
      <w:pPr/>
      <w:r>
        <w:rPr>
          <w:rFonts w:ascii="仿宋" w:hAnsi="仿宋"/>
          <w:sz w:val="32"/>
        </w:rPr>
        <w:t>καινοτομεί</w:t>
      </w:r>
    </w:p>
    <w:p>
      <w:pPr/>
      <w:r>
        <w:rPr>
          <w:rFonts w:ascii="仿宋" w:hAnsi="仿宋"/>
          <w:sz w:val="32"/>
        </w:rPr>
        <w:t>με</w:t>
      </w:r>
    </w:p>
    <w:p>
      <w:pPr/>
      <w:r>
        <w:rPr>
          <w:rFonts w:ascii="仿宋" w:hAnsi="仿宋"/>
          <w:sz w:val="32"/>
        </w:rPr>
        <w:t>επιμονή</w:t>
      </w:r>
    </w:p>
    <w:p>
      <w:pPr/>
      <w:r>
        <w:rPr>
          <w:rFonts w:ascii="仿宋" w:hAnsi="仿宋"/>
          <w:sz w:val="32"/>
        </w:rPr>
        <w:t>και</w:t>
      </w:r>
    </w:p>
    <w:p>
      <w:pPr/>
      <w:r>
        <w:rPr>
          <w:sz w:val="24"/>
        </w:rPr>
        <w:t>διαρκεί</w:t>
      </w:r>
    </w:p>
    <w:p>
      <w:pPr/>
      <w:r>
        <w:rPr>
          <w:sz w:val="24"/>
        </w:rPr>
        <w:t>για</w:t>
      </w:r>
    </w:p>
    <w:p>
      <w:pPr>
        <w:pStyle w:val="Heading3"/>
      </w:pPr>
      <w:r>
        <w:rPr/>
        <w:t>πάντα,</w:t>
      </w:r>
    </w:p>
    <w:p>
      <w:pPr>
        <w:pStyle w:val="Heading4"/>
      </w:pPr>
      <w:r>
        <w:rPr/>
        <w:t>με το άρωμά του</w:t>
      </w:r>
    </w:p>
    <w:p>
      <w:pPr/>
      <w:r>
        <w:rPr>
          <w:rFonts w:ascii="仿宋" w:hAnsi="仿宋"/>
          <w:sz w:val="32"/>
        </w:rPr>
        <w:t>να</w:t>
      </w:r>
    </w:p>
    <w:p>
      <w:pPr/>
      <w:r>
        <w:rPr>
          <w:rFonts w:ascii="仿宋" w:hAnsi="仿宋"/>
          <w:sz w:val="32"/>
        </w:rPr>
        <w:t>εξαπλώνεται</w:t>
      </w:r>
    </w:p>
    <w:p>
      <w:pPr/>
      <w:r>
        <w:rPr>
          <w:rFonts w:ascii="仿宋" w:hAnsi="仿宋"/>
          <w:b/>
          <w:sz w:val="28"/>
        </w:rPr>
        <w:t>σε</w:t>
      </w:r>
    </w:p>
    <w:p>
      <w:pPr>
        <w:pStyle w:val="ListParagraph"/>
      </w:pPr>
      <w:r>
        <w:rPr>
          <w:rFonts w:ascii="仿宋" w:hAnsi="仿宋"/>
          <w:sz w:val="28"/>
        </w:rPr>
        <w:t>όλο</w:t>
      </w:r>
    </w:p>
    <w:p>
      <w:pPr>
        <w:pStyle w:val="ListParagraph"/>
      </w:pPr>
      <w:r>
        <w:rPr>
          <w:rFonts w:ascii="仿宋" w:hAnsi="仿宋"/>
          <w:sz w:val="28"/>
        </w:rPr>
        <w:t>τον</w:t>
      </w:r>
    </w:p>
    <w:p>
      <w:pPr>
        <w:pStyle w:val="ListParagraph"/>
      </w:pPr>
      <w:r>
        <w:rPr>
          <w:rFonts w:ascii="仿宋" w:hAnsi="仿宋"/>
          <w:sz w:val="28"/>
        </w:rPr>
        <w:t>κόσμο.</w:t>
      </w:r>
    </w:p>
    <w:p>
      <w:pPr>
        <w:pStyle w:val="ListParagraph"/>
      </w:pPr>
      <w:r>
        <w:rPr>
          <w:rFonts w:ascii="仿宋" w:hAnsi="仿宋"/>
          <w:b/>
          <w:sz w:val="28"/>
        </w:rPr>
        <w:t>Ζυμώνει</w:t>
      </w:r>
    </w:p>
    <w:p>
      <w:pPr>
        <w:pStyle w:val="ListParagraph"/>
      </w:pPr>
      <w:r>
        <w:rPr>
          <w:rFonts w:ascii="仿宋" w:hAnsi="仿宋"/>
          <w:sz w:val="28"/>
        </w:rPr>
        <w:t>τη</w:t>
      </w:r>
    </w:p>
    <w:p>
      <w:pPr>
        <w:pStyle w:val="ListParagraph"/>
      </w:pPr>
      <w:r>
        <w:rPr>
          <w:rFonts w:ascii="仿宋" w:hAnsi="仿宋"/>
          <w:sz w:val="28"/>
        </w:rPr>
        <w:t>λαμπρότητα</w:t>
      </w:r>
    </w:p>
    <w:p>
      <w:pPr>
        <w:pStyle w:val="ListParagraph"/>
      </w:pPr>
      <w:r>
        <w:rPr>
          <w:rFonts w:ascii="仿宋" w:hAnsi="仿宋"/>
          <w:sz w:val="28"/>
        </w:rPr>
        <w:t>του</w:t>
      </w:r>
    </w:p>
    <w:p>
      <w:pPr>
        <w:pStyle w:val="ListParagraph"/>
      </w:pPr>
      <w:r>
        <w:rPr>
          <w:rFonts w:ascii="仿宋" w:hAnsi="仿宋"/>
          <w:sz w:val="28"/>
        </w:rPr>
        <w:t>χρόνου,</w:t>
      </w:r>
    </w:p>
    <w:p>
      <w:pPr>
        <w:pStyle w:val="BodyText"/>
      </w:pPr>
      <w:r>
        <w:rPr>
          <w:rFonts w:ascii="仿宋" w:hAnsi="仿宋"/>
        </w:rPr>
        <w:t>περιέχει</w:t>
      </w:r>
    </w:p>
    <w:p>
      <w:pPr>
        <w:pStyle w:val="BodyText"/>
      </w:pPr>
      <w:r>
        <w:rPr/>
      </w:r>
    </w:p>
    <w:p>
      <w:pPr>
        <w:pStyle w:val="BodyText"/>
      </w:pPr>
      <w:r>
        <w:rPr>
          <w:rFonts w:ascii="仿宋" w:hAnsi="仿宋"/>
          <w:b/>
          <w:sz w:val="28"/>
        </w:rPr>
        <w:t>την</w:t>
      </w:r>
    </w:p>
    <w:p>
      <w:pPr>
        <w:pStyle w:val="Heading4"/>
      </w:pPr>
      <w:r>
        <w:rPr/>
        <w:t>ουσία του κόσμου,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32"/>
        </w:rPr>
        <w:t>κάθε</w:t>
      </w:r>
    </w:p>
    <w:p>
      <w:pPr/>
      <w:r>
        <w:rPr>
          <w:rFonts w:ascii="仿宋" w:hAnsi="仿宋"/>
          <w:sz w:val="32"/>
        </w:rPr>
        <w:t>σταγόνα είναι</w:t>
      </w:r>
    </w:p>
    <w:p>
      <w:pPr/>
      <w:r>
        <w:rPr>
          <w:rFonts w:ascii="仿宋" w:hAnsi="仿宋"/>
          <w:sz w:val="32"/>
        </w:rPr>
        <w:t>μια</w:t>
      </w:r>
    </w:p>
    <w:p>
      <w:pPr>
        <w:pStyle w:val="BodyText"/>
      </w:pPr>
      <w:r>
        <w:rPr>
          <w:rFonts w:ascii="仿宋" w:hAnsi="仿宋"/>
          <w:b/>
          <w:sz w:val="28"/>
        </w:rPr>
        <w:t>ιστορία,</w:t>
      </w:r>
    </w:p>
    <w:p>
      <w:pPr>
        <w:pStyle w:val="BodyText"/>
      </w:pPr>
      <w:r>
        <w:rPr>
          <w:rFonts w:ascii="仿宋" w:hAnsi="仿宋"/>
          <w:b/>
          <w:sz w:val="36"/>
        </w:rPr>
        <w:t>κάθε ποτήρι είναι</w:t>
      </w:r>
    </w:p>
    <w:p>
      <w:pPr/>
      <w:r>
        <w:rPr>
          <w:rFonts w:ascii="仿宋" w:hAnsi="仿宋"/>
          <w:sz w:val="32"/>
        </w:rPr>
        <w:t>ένας</w:t>
      </w:r>
    </w:p>
    <w:p>
      <w:pPr/>
      <w:r>
        <w:rPr>
          <w:rFonts w:ascii="仿宋" w:hAnsi="仿宋"/>
          <w:sz w:val="32"/>
        </w:rPr>
        <w:t>θρύλος.</w:t>
      </w:r>
    </w:p>
    <w:p>
      <w:pPr/>
      <w:r>
        <w:rPr>
          <w:rFonts w:ascii="仿宋" w:hAnsi="仿宋"/>
          <w:sz w:val="32"/>
        </w:rPr>
        <w:t>Η</w:t>
      </w:r>
    </w:p>
    <w:p>
      <w:pPr>
        <w:pStyle w:val="BodyText"/>
      </w:pPr>
      <w:r>
        <w:rPr>
          <w:rFonts w:ascii="仿宋" w:hAnsi="仿宋"/>
          <w:b/>
        </w:rPr>
        <w:t>παρελθούσα</w:t>
      </w:r>
    </w:p>
    <w:p>
      <w:pPr>
        <w:pStyle w:val="BodyText"/>
      </w:pPr>
      <w:r>
        <w:rPr>
          <w:rFonts w:ascii="仿宋" w:hAnsi="仿宋"/>
          <w:b/>
        </w:rPr>
        <w:t>επιμονή,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</w:rPr>
        <w:t>σημερινή</w:t>
      </w:r>
    </w:p>
    <w:p>
      <w:pPr>
        <w:pStyle w:val="BodyText"/>
      </w:pPr>
      <w:r>
        <w:rPr>
          <w:rFonts w:ascii="仿宋" w:hAnsi="仿宋"/>
          <w:b/>
        </w:rPr>
        <w:t>σκληρή</w:t>
      </w:r>
    </w:p>
    <w:p>
      <w:pPr>
        <w:pStyle w:val="BodyText"/>
      </w:pPr>
      <w:r>
        <w:rPr>
          <w:rFonts w:ascii="仿宋" w:hAnsi="仿宋"/>
        </w:rPr>
        <w:t>δουλειά,</w:t>
      </w:r>
    </w:p>
    <w:p>
      <w:pPr>
        <w:pStyle w:val="BodyText"/>
      </w:pPr>
      <w:r>
        <w:rPr>
          <w:rFonts w:ascii="仿宋" w:hAnsi="仿宋"/>
        </w:rPr>
        <w:t>οι</w:t>
      </w:r>
    </w:p>
    <w:p>
      <w:pPr>
        <w:pStyle w:val="BodyText"/>
      </w:pPr>
      <w:r>
        <w:rPr>
          <w:rFonts w:ascii="仿宋" w:hAnsi="仿宋"/>
          <w:b/>
        </w:rPr>
        <w:t>μελλοντικές</w:t>
      </w:r>
    </w:p>
    <w:p>
      <w:pPr>
        <w:pStyle w:val="BodyText"/>
      </w:pPr>
      <w:r>
        <w:rPr>
          <w:rFonts w:ascii="仿宋" w:hAnsi="仿宋"/>
        </w:rPr>
        <w:t>προσδοκίες,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Heading3"/>
      </w:pPr>
      <w:r>
        <w:rPr/>
        <w:t>Maotai</w:t>
      </w:r>
    </w:p>
    <w:p>
      <w:pPr>
        <w:pStyle w:val="Heading4"/>
      </w:pPr>
      <w:r>
        <w:rPr/>
        <w:t>φτιάχνει ένα πιο</w:t>
      </w:r>
    </w:p>
    <w:p>
      <w:pPr/>
      <w:r>
        <w:rPr>
          <w:rFonts w:ascii="仿宋" w:hAnsi="仿宋"/>
          <w:sz w:val="32"/>
        </w:rPr>
        <w:t>ώριμο</w:t>
      </w:r>
    </w:p>
    <w:p>
      <w:pPr/>
      <w:r>
        <w:rPr>
          <w:rFonts w:ascii="仿宋" w:hAnsi="仿宋"/>
          <w:sz w:val="32"/>
        </w:rPr>
        <w:t>κρασί</w:t>
      </w:r>
    </w:p>
    <w:p>
      <w:pPr/>
      <w:r>
        <w:rPr>
          <w:rFonts w:ascii="仿宋" w:hAnsi="仿宋"/>
          <w:sz w:val="32"/>
        </w:rPr>
        <w:t>πίστης</w:t>
      </w:r>
    </w:p>
    <w:p>
      <w:pPr/>
      <w:r>
        <w:rPr>
          <w:rFonts w:ascii="仿宋" w:hAnsi="仿宋"/>
          <w:sz w:val="32"/>
        </w:rPr>
        <w:t>-</w:t>
      </w:r>
    </w:p>
    <w:p>
      <w:pPr/>
      <w:r>
        <w:rPr>
          <w:rFonts w:ascii="仿宋" w:hAnsi="仿宋"/>
          <w:sz w:val="32"/>
        </w:rPr>
        <w:t>"Maotai</w:t>
      </w:r>
    </w:p>
    <w:p>
      <w:pPr/>
      <w:r>
        <w:rPr>
          <w:rFonts w:ascii="仿宋" w:hAnsi="仿宋"/>
          <w:sz w:val="32"/>
        </w:rPr>
        <w:t>Nine</w:t>
      </w:r>
    </w:p>
    <w:p>
      <w:pPr/>
      <w:r>
        <w:rPr>
          <w:rFonts w:ascii="仿宋" w:hAnsi="仿宋"/>
          <w:sz w:val="32"/>
        </w:rPr>
        <w:t>Chapters".</w:t>
      </w:r>
    </w:p>
    <w:p>
      <w:pPr/>
      <w:r>
        <w:rPr>
          <w:rFonts w:ascii="仿宋" w:hAnsi="仿宋"/>
          <w:sz w:val="32"/>
        </w:rPr>
        <w:t>Κεφάλαιο</w:t>
      </w:r>
    </w:p>
    <w:p>
      <w:pPr/>
      <w:r>
        <w:rPr>
          <w:rFonts w:ascii="仿宋" w:hAnsi="仿宋"/>
          <w:sz w:val="32"/>
        </w:rPr>
        <w:t>1:</w:t>
      </w:r>
    </w:p>
    <w:p>
      <w:pPr>
        <w:pStyle w:val="BodyText"/>
      </w:pPr>
      <w:r>
        <w:rPr>
          <w:rFonts w:ascii="仿宋" w:hAnsi="仿宋"/>
          <w:b/>
        </w:rPr>
        <w:t>Εισαγωγή</w:t>
      </w:r>
    </w:p>
    <w:p>
      <w:pPr>
        <w:pStyle w:val="BodyText"/>
      </w:pPr>
      <w:r>
        <w:rPr>
          <w:rFonts w:ascii="仿宋" w:hAnsi="仿宋"/>
        </w:rPr>
        <w:t>στην</w:t>
      </w:r>
    </w:p>
    <w:p>
      <w:pPr>
        <w:pStyle w:val="BodyText"/>
      </w:pPr>
      <w:r>
        <w:rPr>
          <w:rFonts w:ascii="仿宋" w:hAnsi="仿宋"/>
        </w:rPr>
        <w:t>εταιρεία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  <w:b/>
        </w:rPr>
        <w:t>Εταιρεία</w:t>
      </w:r>
    </w:p>
    <w:p>
      <w:pPr>
        <w:pStyle w:val="BodyText"/>
      </w:pPr>
      <w:r>
        <w:rPr>
          <w:rFonts w:ascii="仿宋" w:hAnsi="仿宋"/>
        </w:rPr>
        <w:t>Περιορισμένης</w:t>
      </w:r>
    </w:p>
    <w:p>
      <w:pPr>
        <w:pStyle w:val="BodyText"/>
      </w:pPr>
      <w:r>
        <w:rPr>
          <w:rFonts w:ascii="仿宋" w:hAnsi="仿宋"/>
        </w:rPr>
        <w:t>Ευθύνης</w:t>
      </w:r>
    </w:p>
    <w:p>
      <w:pPr>
        <w:pStyle w:val="BodyText"/>
      </w:pPr>
      <w:r>
        <w:rPr>
          <w:rFonts w:ascii="仿宋" w:hAnsi="仿宋"/>
          <w:b/>
        </w:rPr>
        <w:t>Κινεζικής</w:t>
      </w:r>
    </w:p>
    <w:p>
      <w:pPr>
        <w:pStyle w:val="BodyText"/>
      </w:pPr>
      <w:r>
        <w:rPr>
          <w:rFonts w:ascii="仿宋" w:hAnsi="仿宋"/>
        </w:rPr>
        <w:t>Ζυθοποιίας</w:t>
      </w:r>
    </w:p>
    <w:p>
      <w:pPr>
        <w:pStyle w:val="BodyText"/>
      </w:pPr>
      <w:r>
        <w:rPr/>
      </w:r>
    </w:p>
    <w:p>
      <w:pPr>
        <w:pStyle w:val="Heading1"/>
      </w:pPr>
      <w:r>
        <w:rPr/>
        <w:t>Maotai (Ομάδα)</w:t>
      </w:r>
    </w:p>
    <w:p>
      <w:pPr>
        <w:pStyle w:val="Heading2"/>
      </w:pPr>
      <w:r>
        <w:rPr>
          <w:b w:val="0"/>
          <w:sz w:val="28"/>
        </w:rPr>
      </w:r>
    </w:p>
    <w:p>
      <w:pPr>
        <w:pStyle w:val="Heading2"/>
      </w:pPr>
      <w:r>
        <w:rPr>
          <w:b w:val="0"/>
          <w:sz w:val="28"/>
        </w:rPr>
        <w:t>Η</w:t>
      </w:r>
    </w:p>
    <w:p>
      <w:pPr>
        <w:pStyle w:val="Heading2"/>
      </w:pPr>
      <w:r>
        <w:rPr>
          <w:b w:val="0"/>
          <w:sz w:val="28"/>
        </w:rPr>
        <w:t>Εταιρεία</w:t>
      </w:r>
    </w:p>
    <w:p>
      <w:pPr>
        <w:pStyle w:val="BodyText"/>
      </w:pPr>
      <w:r>
        <w:rPr/>
      </w:r>
    </w:p>
    <w:p>
      <w:pPr>
        <w:pStyle w:val="Heading4"/>
      </w:pPr>
      <w:r>
        <w:rPr/>
        <w:t>Περιορισμένης</w:t>
      </w:r>
    </w:p>
    <w:p>
      <w:pPr>
        <w:pStyle w:val="Heading3"/>
      </w:pPr>
      <w:r>
        <w:rPr>
          <w:i/>
        </w:rPr>
        <w:t>Ευθύνης</w:t>
      </w:r>
    </w:p>
    <w:p>
      <w:pPr>
        <w:pStyle w:val="Heading3"/>
      </w:pPr>
      <w:r>
        <w:rPr>
          <w:i/>
        </w:rPr>
      </w:r>
    </w:p>
    <w:p>
      <w:pPr>
        <w:pStyle w:val="Heading3"/>
      </w:pPr>
      <w:r>
        <w:rPr>
          <w:i/>
        </w:rPr>
        <w:t>Κινεζικής</w:t>
      </w:r>
    </w:p>
    <w:p>
      <w:pPr>
        <w:pStyle w:val="BodyText"/>
      </w:pPr>
      <w:r>
        <w:rPr>
          <w:rFonts w:ascii="仿宋" w:hAnsi="仿宋"/>
        </w:rPr>
        <w:t>Ζυθοποιίας</w:t>
      </w:r>
    </w:p>
    <w:p>
      <w:pPr>
        <w:pStyle w:val="BodyText"/>
      </w:pPr>
      <w:r>
        <w:rPr>
          <w:rFonts w:ascii="仿宋" w:hAnsi="仿宋"/>
        </w:rPr>
        <w:t>Maotai</w:t>
      </w:r>
    </w:p>
    <w:p>
      <w:pPr>
        <w:pStyle w:val="Heading3"/>
      </w:pPr>
      <w:r>
        <w:rPr/>
        <w:t>(Ομάδα),</w:t>
      </w:r>
    </w:p>
    <w:p>
      <w:pPr>
        <w:pStyle w:val="ListParagraph"/>
      </w:pPr>
      <w:r>
        <w:rPr>
          <w:rFonts w:ascii="仿宋" w:hAnsi="仿宋"/>
          <w:b/>
          <w:sz w:val="24"/>
        </w:rPr>
        <w:t>με</w:t>
      </w:r>
    </w:p>
    <w:p>
      <w:pPr>
        <w:pStyle w:val="ListParagraph"/>
      </w:pPr>
      <w:r>
        <w:rPr>
          <w:rFonts w:ascii="仿宋" w:hAnsi="仿宋"/>
          <w:sz w:val="24"/>
        </w:rPr>
        <w:t>έδρα</w:t>
      </w:r>
    </w:p>
    <w:p>
      <w:pPr>
        <w:pStyle w:val="ListParagraph"/>
      </w:pPr>
      <w:r>
        <w:rPr>
          <w:rFonts w:ascii="仿宋" w:hAnsi="仿宋"/>
          <w:b/>
          <w:sz w:val="24"/>
        </w:rPr>
        <w:t>στην</w:t>
      </w:r>
    </w:p>
    <w:p>
      <w:pPr>
        <w:pStyle w:val="ListParagraph"/>
      </w:pPr>
      <w:r>
        <w:rPr>
          <w:rFonts w:ascii="仿宋" w:hAnsi="仿宋"/>
          <w:sz w:val="24"/>
        </w:rPr>
        <w:t>όχθη</w:t>
      </w:r>
    </w:p>
    <w:p>
      <w:pPr>
        <w:pStyle w:val="ListParagraph"/>
      </w:pPr>
      <w:r>
        <w:rPr>
          <w:rFonts w:ascii="仿宋" w:hAnsi="仿宋"/>
          <w:b/>
          <w:sz w:val="24"/>
        </w:rPr>
        <w:t>του</w:t>
      </w:r>
    </w:p>
    <w:p>
      <w:pPr>
        <w:pStyle w:val="ListParagraph"/>
      </w:pPr>
      <w:r>
        <w:rPr>
          <w:rFonts w:ascii="仿宋" w:hAnsi="仿宋"/>
          <w:sz w:val="24"/>
        </w:rPr>
        <w:t>πανέμορφου</w:t>
      </w:r>
    </w:p>
    <w:p>
      <w:pPr>
        <w:pStyle w:val="ListParagraph"/>
      </w:pPr>
      <w:r>
        <w:rPr>
          <w:rFonts w:ascii="仿宋" w:hAnsi="仿宋"/>
          <w:b/>
          <w:sz w:val="24"/>
        </w:rPr>
        <w:t>ποταμού</w:t>
      </w:r>
    </w:p>
    <w:p>
      <w:pPr>
        <w:pStyle w:val="ListParagraph"/>
      </w:pPr>
      <w:r>
        <w:rPr>
          <w:rFonts w:ascii="仿宋" w:hAnsi="仿宋"/>
          <w:sz w:val="24"/>
        </w:rPr>
        <w:t>Chishui</w:t>
      </w:r>
    </w:p>
    <w:p>
      <w:pPr>
        <w:pStyle w:val="ListParagraph"/>
      </w:pPr>
      <w:r>
        <w:rPr>
          <w:rFonts w:ascii="仿宋" w:hAnsi="仿宋"/>
          <w:b/>
          <w:sz w:val="24"/>
        </w:rPr>
        <w:t>στην</w:t>
      </w:r>
    </w:p>
    <w:p>
      <w:pPr>
        <w:pStyle w:val="ListParagraph"/>
      </w:pPr>
      <w:r>
        <w:rPr>
          <w:rFonts w:ascii="仿宋" w:hAnsi="仿宋"/>
          <w:sz w:val="24"/>
        </w:rPr>
        <w:t>πόλη</w:t>
      </w:r>
    </w:p>
    <w:p>
      <w:pPr>
        <w:pStyle w:val="ListParagraph"/>
      </w:pPr>
      <w:r>
        <w:rPr>
          <w:rFonts w:ascii="仿宋" w:hAnsi="仿宋"/>
          <w:b/>
          <w:sz w:val="24"/>
        </w:rPr>
        <w:t>Maotai,</w:t>
      </w:r>
    </w:p>
    <w:p>
      <w:pPr>
        <w:pStyle w:val="ListParagraph"/>
      </w:pPr>
      <w:r>
        <w:rPr>
          <w:rFonts w:ascii="仿宋" w:hAnsi="仿宋"/>
          <w:sz w:val="24"/>
        </w:rPr>
        <w:t>στη</w:t>
      </w:r>
    </w:p>
    <w:p>
      <w:pPr>
        <w:pStyle w:val="BodyText"/>
      </w:pPr>
      <w:r>
        <w:rPr/>
      </w:r>
    </w:p>
    <w:p>
      <w:pPr>
        <w:pStyle w:val="Heading4"/>
      </w:pPr>
      <w:r>
        <w:rPr/>
        <w:t>βόρεια</w:t>
      </w:r>
    </w:p>
    <w:p>
      <w:pPr>
        <w:pStyle w:val="Heading3"/>
      </w:pPr>
      <w:r>
        <w:rPr>
          <w:i/>
        </w:rPr>
        <w:t>επαρχία</w:t>
      </w:r>
    </w:p>
    <w:p>
      <w:pPr>
        <w:pStyle w:val="Heading3"/>
      </w:pPr>
      <w:r>
        <w:rPr>
          <w:i/>
        </w:rPr>
      </w:r>
    </w:p>
    <w:p>
      <w:pPr>
        <w:pStyle w:val="Heading3"/>
      </w:pPr>
      <w:r>
        <w:rPr>
          <w:i/>
        </w:rPr>
        <w:t>Guizhou,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βρίσκεται</w:t>
      </w:r>
    </w:p>
    <w:p>
      <w:pPr>
        <w:pStyle w:val="BodyText"/>
      </w:pPr>
      <w:r>
        <w:rPr>
          <w:rFonts w:ascii="仿宋" w:hAnsi="仿宋"/>
        </w:rPr>
        <w:t>σε</w:t>
      </w:r>
    </w:p>
    <w:p>
      <w:pPr>
        <w:pStyle w:val="Heading3"/>
      </w:pPr>
      <w:r>
        <w:rPr/>
        <w:t>μέσο</w:t>
      </w:r>
    </w:p>
    <w:p>
      <w:pPr>
        <w:pStyle w:val="ListParagraph"/>
      </w:pPr>
      <w:r>
        <w:rPr>
          <w:rFonts w:ascii="仿宋" w:hAnsi="仿宋"/>
          <w:b/>
          <w:sz w:val="24"/>
        </w:rPr>
        <w:t>υψόμετρο</w:t>
      </w:r>
    </w:p>
    <w:p>
      <w:pPr>
        <w:pStyle w:val="ListParagraph"/>
      </w:pPr>
      <w:r>
        <w:rPr>
          <w:rFonts w:ascii="仿宋" w:hAnsi="仿宋"/>
          <w:sz w:val="24"/>
        </w:rPr>
        <w:t>423</w:t>
      </w:r>
    </w:p>
    <w:p>
      <w:pPr>
        <w:pStyle w:val="ListParagraph"/>
      </w:pPr>
      <w:r>
        <w:rPr>
          <w:rFonts w:ascii="仿宋" w:hAnsi="仿宋"/>
          <w:sz w:val="24"/>
        </w:rPr>
        <w:t>μέτρα</w:t>
      </w:r>
    </w:p>
    <w:p>
      <w:pPr>
        <w:pStyle w:val="ListParagraph"/>
      </w:pPr>
      <w:r>
        <w:rPr>
          <w:rFonts w:ascii="仿宋" w:hAnsi="仿宋"/>
          <w:b/>
          <w:sz w:val="24"/>
        </w:rPr>
        <w:t>και</w:t>
      </w:r>
    </w:p>
    <w:p>
      <w:pPr>
        <w:pStyle w:val="ListParagraph"/>
      </w:pPr>
      <w:r>
        <w:rPr>
          <w:rFonts w:ascii="仿宋" w:hAnsi="仿宋"/>
          <w:sz w:val="24"/>
        </w:rPr>
        <w:t>έχει</w:t>
      </w:r>
    </w:p>
    <w:p>
      <w:pPr>
        <w:pStyle w:val="ListParagraph"/>
      </w:pPr>
      <w:r>
        <w:rPr>
          <w:rFonts w:ascii="仿宋" w:hAnsi="仿宋"/>
          <w:b/>
          <w:sz w:val="24"/>
        </w:rPr>
        <w:t>σχεδόν</w:t>
      </w:r>
    </w:p>
    <w:p>
      <w:pPr>
        <w:pStyle w:val="ListParagraph"/>
      </w:pPr>
      <w:r>
        <w:rPr>
          <w:rFonts w:ascii="仿宋" w:hAnsi="仿宋"/>
          <w:sz w:val="24"/>
        </w:rPr>
        <w:t>42.000</w:t>
      </w:r>
    </w:p>
    <w:p>
      <w:pPr>
        <w:pStyle w:val="ListParagraph"/>
      </w:pPr>
      <w:r>
        <w:rPr>
          <w:rFonts w:ascii="仿宋" w:hAnsi="仿宋"/>
          <w:b/>
          <w:sz w:val="24"/>
        </w:rPr>
        <w:t>υπαλλήλους.</w:t>
      </w:r>
    </w:p>
    <w:p>
      <w:pPr>
        <w:pStyle w:val="ListParagraph"/>
      </w:pPr>
      <w:r>
        <w:rPr>
          <w:rFonts w:ascii="仿宋" w:hAnsi="仿宋"/>
          <w:sz w:val="24"/>
        </w:rPr>
        <w:t>Η</w:t>
      </w:r>
    </w:p>
    <w:p>
      <w:pPr/>
      <w:r>
        <w:rPr>
          <w:rFonts w:ascii="仿宋" w:hAnsi="仿宋"/>
          <w:sz w:val="24"/>
        </w:rPr>
        <w:t>ομάδα</w:t>
      </w:r>
    </w:p>
    <w:p>
      <w:pPr>
        <w:pStyle w:val="ListParagraph"/>
      </w:pPr>
      <w:r>
        <w:rPr>
          <w:rFonts w:ascii="仿宋" w:hAnsi="仿宋"/>
          <w:b/>
          <w:sz w:val="24"/>
        </w:rPr>
        <w:t>Maotai</w:t>
      </w:r>
    </w:p>
    <w:p>
      <w:pPr>
        <w:pStyle w:val="ListParagraph"/>
      </w:pPr>
      <w:r>
        <w:rPr>
          <w:rFonts w:ascii="仿宋" w:hAnsi="仿宋"/>
          <w:sz w:val="24"/>
        </w:rPr>
        <w:t>επικεντρώνεται</w:t>
      </w:r>
    </w:p>
    <w:p>
      <w:pPr>
        <w:pStyle w:val="ListParagraph"/>
      </w:pPr>
      <w:r>
        <w:rPr>
          <w:rFonts w:ascii="仿宋" w:hAnsi="仿宋"/>
          <w:b/>
          <w:sz w:val="24"/>
        </w:rPr>
        <w:t>στην</w:t>
      </w:r>
    </w:p>
    <w:p>
      <w:pPr>
        <w:pStyle w:val="ListParagraph"/>
      </w:pPr>
      <w:r>
        <w:rPr>
          <w:rFonts w:ascii="仿宋" w:hAnsi="仿宋"/>
          <w:sz w:val="24"/>
        </w:rPr>
        <w:t>"παραγωγή,</w:t>
      </w:r>
    </w:p>
    <w:p>
      <w:pPr>
        <w:pStyle w:val="ListParagraph"/>
      </w:pPr>
      <w:r>
        <w:rPr>
          <w:rFonts w:ascii="仿宋" w:hAnsi="仿宋"/>
          <w:b/>
          <w:sz w:val="24"/>
        </w:rPr>
        <w:t>πώληση</w:t>
      </w:r>
    </w:p>
    <w:p>
      <w:pPr>
        <w:pStyle w:val="ListParagraph"/>
      </w:pPr>
      <w:r>
        <w:rPr>
          <w:rFonts w:ascii="仿宋" w:hAnsi="仿宋"/>
          <w:sz w:val="24"/>
        </w:rPr>
        <w:t>και</w:t>
      </w:r>
    </w:p>
    <w:p>
      <w:pPr>
        <w:pStyle w:val="ListParagraph"/>
      </w:pPr>
      <w:r>
        <w:rPr>
          <w:rFonts w:ascii="仿宋" w:hAnsi="仿宋"/>
          <w:b/>
          <w:sz w:val="24"/>
        </w:rPr>
        <w:t>συναφή</w:t>
      </w:r>
    </w:p>
    <w:p>
      <w:pPr>
        <w:pStyle w:val="ListParagraph"/>
      </w:pPr>
      <w:r>
        <w:rPr>
          <w:rFonts w:ascii="仿宋" w:hAnsi="仿宋"/>
          <w:sz w:val="24"/>
        </w:rPr>
        <w:t>προϊόντα</w:t>
      </w:r>
    </w:p>
    <w:p>
      <w:pPr>
        <w:pStyle w:val="Heading4"/>
      </w:pPr>
      <w:r>
        <w:rPr/>
        <w:t>και</w:t>
      </w:r>
    </w:p>
    <w:p>
      <w:pPr>
        <w:pStyle w:val="Heading3"/>
      </w:pPr>
      <w:r>
        <w:rPr>
          <w:i/>
        </w:rPr>
        <w:t>υπηρεσίες,</w:t>
      </w:r>
    </w:p>
    <w:p>
      <w:pPr>
        <w:pStyle w:val="Heading3"/>
      </w:pPr>
      <w:r>
        <w:rPr>
          <w:i/>
        </w:rPr>
      </w:r>
    </w:p>
    <w:p>
      <w:pPr>
        <w:pStyle w:val="Heading3"/>
      </w:pPr>
      <w:r>
        <w:rPr>
          <w:i/>
        </w:rPr>
        <w:t>ολοκληρωμένες</w:t>
      </w:r>
    </w:p>
    <w:p>
      <w:pPr>
        <w:pStyle w:val="BodyText"/>
      </w:pPr>
      <w:r>
        <w:rPr>
          <w:rFonts w:ascii="仿宋" w:hAnsi="仿宋"/>
        </w:rPr>
        <w:t>χρηματοοικονομικές</w:t>
      </w:r>
    </w:p>
    <w:p>
      <w:pPr>
        <w:pStyle w:val="BodyText"/>
      </w:pPr>
      <w:r>
        <w:rPr>
          <w:rFonts w:ascii="仿宋" w:hAnsi="仿宋"/>
        </w:rPr>
        <w:t>υπηρεσίες,</w:t>
      </w:r>
    </w:p>
    <w:p>
      <w:pPr>
        <w:pStyle w:val="Heading3"/>
      </w:pPr>
      <w:r>
        <w:rPr/>
        <w:t>και</w:t>
      </w:r>
    </w:p>
    <w:p>
      <w:pPr>
        <w:pStyle w:val="ListParagraph"/>
      </w:pPr>
      <w:r>
        <w:rPr>
          <w:rFonts w:ascii="仿宋" w:hAnsi="仿宋"/>
          <w:b/>
          <w:sz w:val="24"/>
        </w:rPr>
        <w:t>τη</w:t>
      </w:r>
    </w:p>
    <w:p>
      <w:pPr>
        <w:pStyle w:val="ListParagraph"/>
      </w:pPr>
      <w:r>
        <w:rPr>
          <w:rFonts w:ascii="仿宋" w:hAnsi="仿宋"/>
          <w:sz w:val="24"/>
        </w:rPr>
        <w:t>βιομηχανία</w:t>
      </w:r>
    </w:p>
    <w:p>
      <w:pPr>
        <w:pStyle w:val="ListParagraph"/>
      </w:pPr>
      <w:r>
        <w:rPr>
          <w:rFonts w:ascii="仿宋" w:hAnsi="仿宋"/>
          <w:b/>
          <w:sz w:val="24"/>
        </w:rPr>
        <w:t>υγείας</w:t>
      </w:r>
    </w:p>
    <w:p>
      <w:pPr>
        <w:pStyle w:val="ListParagraph"/>
      </w:pPr>
      <w:r>
        <w:rPr>
          <w:rFonts w:ascii="仿宋" w:hAnsi="仿宋"/>
          <w:sz w:val="24"/>
        </w:rPr>
        <w:t>και</w:t>
      </w:r>
    </w:p>
    <w:p>
      <w:pPr>
        <w:pStyle w:val="ListParagraph"/>
      </w:pPr>
      <w:r>
        <w:rPr>
          <w:rFonts w:ascii="仿宋" w:hAnsi="仿宋"/>
          <w:b/>
          <w:sz w:val="24"/>
        </w:rPr>
        <w:t>τουρισμού",</w:t>
      </w:r>
    </w:p>
    <w:p>
      <w:pPr>
        <w:pStyle w:val="ListParagraph"/>
      </w:pPr>
      <w:r>
        <w:rPr>
          <w:rFonts w:ascii="仿宋" w:hAnsi="仿宋"/>
          <w:sz w:val="24"/>
        </w:rPr>
        <w:t>κατέχει</w:t>
      </w:r>
    </w:p>
    <w:p>
      <w:pPr/>
      <w:r>
        <w:rPr>
          <w:rFonts w:ascii="仿宋" w:hAnsi="仿宋"/>
          <w:sz w:val="24"/>
        </w:rPr>
        <w:t>36</w:t>
      </w:r>
    </w:p>
    <w:p>
      <w:pPr>
        <w:pStyle w:val="ListParagraph"/>
      </w:pPr>
      <w:r>
        <w:rPr>
          <w:rFonts w:ascii="仿宋" w:hAnsi="仿宋"/>
          <w:b/>
          <w:sz w:val="24"/>
        </w:rPr>
        <w:t>θυγατρικές,</w:t>
      </w:r>
    </w:p>
    <w:p>
      <w:pPr>
        <w:pStyle w:val="ListParagraph"/>
      </w:pPr>
      <w:r>
        <w:rPr>
          <w:rFonts w:ascii="仿宋" w:hAnsi="仿宋"/>
          <w:sz w:val="24"/>
        </w:rPr>
        <w:t>ελέγχει</w:t>
      </w:r>
    </w:p>
    <w:p>
      <w:pPr>
        <w:pStyle w:val="ListParagraph"/>
      </w:pPr>
      <w:r>
        <w:rPr>
          <w:rFonts w:ascii="仿宋" w:hAnsi="仿宋"/>
          <w:b/>
          <w:sz w:val="24"/>
        </w:rPr>
        <w:t>και</w:t>
      </w:r>
    </w:p>
    <w:p>
      <w:pPr>
        <w:pStyle w:val="ListParagraph"/>
      </w:pPr>
      <w:r>
        <w:rPr>
          <w:rFonts w:ascii="仿宋" w:hAnsi="仿宋"/>
          <w:sz w:val="24"/>
        </w:rPr>
        <w:t>συμμετέχει</w:t>
      </w:r>
    </w:p>
    <w:p>
      <w:pPr>
        <w:pStyle w:val="ListParagraph"/>
      </w:pPr>
      <w:r>
        <w:rPr>
          <w:rFonts w:ascii="仿宋" w:hAnsi="仿宋"/>
          <w:b/>
          <w:sz w:val="24"/>
        </w:rPr>
        <w:t>σε</w:t>
      </w:r>
    </w:p>
    <w:p>
      <w:pPr>
        <w:pStyle w:val="ListParagraph"/>
      </w:pPr>
      <w:r>
        <w:rPr>
          <w:rFonts w:ascii="仿宋" w:hAnsi="仿宋"/>
          <w:sz w:val="24"/>
        </w:rPr>
        <w:t>εταιρείες</w:t>
      </w:r>
    </w:p>
    <w:p>
      <w:pPr>
        <w:pStyle w:val="BodyText"/>
      </w:pPr>
      <w:r>
        <w:rPr/>
      </w:r>
    </w:p>
    <w:p>
      <w:pPr>
        <w:pStyle w:val="Heading4"/>
      </w:pPr>
      <w:r>
        <w:rPr/>
        <w:t>που</w:t>
      </w:r>
    </w:p>
    <w:p>
      <w:pPr>
        <w:pStyle w:val="Heading3"/>
      </w:pPr>
      <w:r>
        <w:rPr>
          <w:i/>
        </w:rPr>
        <w:t>δραστηριοποιούνται</w:t>
      </w:r>
    </w:p>
    <w:p>
      <w:pPr>
        <w:pStyle w:val="Heading3"/>
      </w:pPr>
      <w:r>
        <w:rPr>
          <w:i/>
        </w:rPr>
      </w:r>
    </w:p>
    <w:p>
      <w:pPr>
        <w:pStyle w:val="Heading3"/>
      </w:pPr>
      <w:r>
        <w:rPr>
          <w:i/>
        </w:rPr>
        <w:t>σε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τομείς</w:t>
      </w:r>
    </w:p>
    <w:p>
      <w:pPr>
        <w:pStyle w:val="BodyText"/>
      </w:pPr>
      <w:r>
        <w:rPr>
          <w:rFonts w:ascii="仿宋" w:hAnsi="仿宋"/>
        </w:rPr>
        <w:t>όπως</w:t>
      </w:r>
    </w:p>
    <w:p>
      <w:pPr>
        <w:pStyle w:val="Heading3"/>
      </w:pPr>
      <w:r>
        <w:rPr/>
        <w:t>το</w:t>
      </w:r>
    </w:p>
    <w:p>
      <w:pPr>
        <w:pStyle w:val="ListParagraph"/>
      </w:pPr>
      <w:r>
        <w:rPr>
          <w:rFonts w:ascii="仿宋" w:hAnsi="仿宋"/>
          <w:b/>
          <w:sz w:val="24"/>
        </w:rPr>
        <w:t>λευκό</w:t>
      </w:r>
    </w:p>
    <w:p>
      <w:pPr>
        <w:pStyle w:val="ListParagraph"/>
      </w:pPr>
      <w:r>
        <w:rPr>
          <w:rFonts w:ascii="仿宋" w:hAnsi="仿宋"/>
          <w:sz w:val="24"/>
        </w:rPr>
        <w:t>κρασί,</w:t>
      </w:r>
    </w:p>
    <w:p>
      <w:pPr>
        <w:pStyle w:val="ListParagraph"/>
      </w:pPr>
      <w:r>
        <w:rPr>
          <w:rFonts w:ascii="仿宋" w:hAnsi="仿宋"/>
          <w:b/>
          <w:sz w:val="24"/>
        </w:rPr>
        <w:t>το</w:t>
      </w:r>
    </w:p>
    <w:p>
      <w:pPr>
        <w:pStyle w:val="ListParagraph"/>
      </w:pPr>
      <w:r>
        <w:rPr>
          <w:rFonts w:ascii="仿宋" w:hAnsi="仿宋"/>
          <w:sz w:val="24"/>
        </w:rPr>
        <w:t>υγειονομικό</w:t>
      </w:r>
    </w:p>
    <w:p>
      <w:pPr/>
      <w:r>
        <w:rPr>
          <w:rFonts w:ascii="仿宋" w:hAnsi="仿宋"/>
          <w:sz w:val="24"/>
        </w:rPr>
        <w:t>κρασί,</w:t>
      </w:r>
    </w:p>
    <w:p>
      <w:pPr>
        <w:pStyle w:val="ListParagraph"/>
      </w:pPr>
      <w:r>
        <w:rPr>
          <w:rFonts w:ascii="仿宋" w:hAnsi="仿宋"/>
          <w:b/>
          <w:sz w:val="24"/>
        </w:rPr>
        <w:t>το</w:t>
      </w:r>
    </w:p>
    <w:p>
      <w:pPr>
        <w:pStyle w:val="ListParagraph"/>
      </w:pPr>
      <w:r>
        <w:rPr>
          <w:rFonts w:ascii="仿宋" w:hAnsi="仿宋"/>
          <w:sz w:val="24"/>
        </w:rPr>
        <w:t>κρασί,</w:t>
      </w:r>
    </w:p>
    <w:p>
      <w:pPr>
        <w:pStyle w:val="ListParagraph"/>
      </w:pPr>
      <w:r>
        <w:rPr>
          <w:rFonts w:ascii="仿宋" w:hAnsi="仿宋"/>
          <w:b/>
          <w:sz w:val="24"/>
        </w:rPr>
        <w:t>τις</w:t>
      </w:r>
    </w:p>
    <w:p>
      <w:pPr>
        <w:pStyle w:val="ListParagraph"/>
      </w:pPr>
      <w:r>
        <w:rPr>
          <w:rFonts w:ascii="仿宋" w:hAnsi="仿宋"/>
          <w:sz w:val="24"/>
        </w:rPr>
        <w:t>χρηματιστηριακές,</w:t>
      </w:r>
    </w:p>
    <w:p>
      <w:pPr>
        <w:pStyle w:val="ListParagraph"/>
      </w:pPr>
      <w:r>
        <w:rPr>
          <w:rFonts w:ascii="仿宋" w:hAnsi="仿宋"/>
          <w:sz w:val="24"/>
        </w:rPr>
        <w:t>τις</w:t>
      </w:r>
    </w:p>
    <w:p>
      <w:pPr>
        <w:pStyle w:val="ListParagraph"/>
      </w:pPr>
      <w:r>
        <w:rPr>
          <w:rFonts w:ascii="仿宋" w:hAnsi="仿宋"/>
          <w:b/>
          <w:sz w:val="24"/>
        </w:rPr>
        <w:t>ασφαλιστικές,</w:t>
      </w:r>
    </w:p>
    <w:p>
      <w:pPr>
        <w:pStyle w:val="ListParagraph"/>
      </w:pPr>
      <w:r>
        <w:rPr>
          <w:rFonts w:ascii="仿宋" w:hAnsi="仿宋"/>
          <w:sz w:val="24"/>
        </w:rPr>
        <w:t>τις</w:t>
      </w:r>
    </w:p>
    <w:p>
      <w:pPr/>
      <w:r>
        <w:rPr>
          <w:rFonts w:ascii="仿宋" w:hAnsi="仿宋"/>
          <w:sz w:val="24"/>
        </w:rPr>
        <w:t>τραπεζικές,</w:t>
      </w:r>
    </w:p>
    <w:p>
      <w:pPr>
        <w:pStyle w:val="ListParagraph"/>
      </w:pPr>
      <w:r>
        <w:rPr>
          <w:rFonts w:ascii="仿宋" w:hAnsi="仿宋"/>
          <w:b/>
          <w:sz w:val="24"/>
        </w:rPr>
        <w:t>τις</w:t>
      </w:r>
    </w:p>
    <w:p>
      <w:pPr>
        <w:pStyle w:val="ListParagraph"/>
      </w:pPr>
      <w:r>
        <w:rPr>
          <w:rFonts w:ascii="仿宋" w:hAnsi="仿宋"/>
          <w:sz w:val="24"/>
        </w:rPr>
        <w:t>πολιτιστικές</w:t>
      </w:r>
    </w:p>
    <w:p>
      <w:pPr>
        <w:pStyle w:val="BodyText"/>
      </w:pPr>
      <w:r>
        <w:rPr>
          <w:sz w:val="20"/>
        </w:rPr>
      </w:r>
    </w:p>
    <w:p>
      <w:pPr>
        <w:pStyle w:val="BodyText"/>
      </w:pPr>
      <w:r>
        <w:rPr>
          <w:sz w:val="20"/>
        </w:rPr>
      </w:r>
    </w:p>
    <w:p>
      <w:pPr/>
      <w:r>
        <w:rPr>
          <w:rFonts w:ascii="仿宋" w:hAnsi="仿宋"/>
          <w:sz w:val="24"/>
        </w:rPr>
        <w:t>τουριστικές,</w:t>
      </w:r>
    </w:p>
    <w:p>
      <w:pPr/>
      <w:r>
        <w:rPr>
          <w:rFonts w:ascii="仿宋" w:hAnsi="仿宋"/>
          <w:sz w:val="24"/>
        </w:rPr>
        <w:t>τις</w:t>
      </w:r>
    </w:p>
    <w:p>
      <w:pPr/>
      <w:r>
        <w:rPr>
          <w:rFonts w:ascii="仿宋" w:hAnsi="仿宋"/>
          <w:sz w:val="24"/>
        </w:rPr>
        <w:t>εκπαιδευτικές</w:t>
      </w:r>
    </w:p>
    <w:p>
      <w:pPr>
        <w:pStyle w:val="BodyText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  <w:t>και</w:t>
      </w:r>
    </w:p>
    <w:p>
      <w:pPr>
        <w:pStyle w:val="BodyText"/>
      </w:pPr>
      <w:r>
        <w:rPr>
          <w:sz w:val="24"/>
        </w:rPr>
      </w:r>
    </w:p>
    <w:p>
      <w:pPr>
        <w:pStyle w:val="BodyText"/>
      </w:pPr>
      <w:r>
        <w:rPr>
          <w:sz w:val="24"/>
        </w:rPr>
      </w:r>
    </w:p>
    <w:p>
      <w:pPr>
        <w:pStyle w:val="BodyText"/>
      </w:pPr>
      <w:r>
        <w:rPr>
          <w:sz w:val="24"/>
        </w:rPr>
      </w:r>
    </w:p>
    <w:p>
      <w:pPr/>
      <w:r>
        <w:rPr>
          <w:sz w:val="24"/>
        </w:rPr>
        <w:t>τις</w:t>
      </w:r>
    </w:p>
    <w:p>
      <w:pPr/>
      <w:r>
        <w:rPr>
          <w:sz w:val="24"/>
        </w:rPr>
        <w:t>βιομηχανίες</w:t>
      </w:r>
    </w:p>
    <w:p>
      <w:pPr/>
      <w:r>
        <w:rPr/>
        <w:t>ανάντη</w:t>
      </w:r>
    </w:p>
    <w:p>
      <w:pPr/>
      <w:r>
        <w:rPr/>
        <w:t>και κατάντη</w:t>
      </w:r>
    </w:p>
    <w:p>
      <w:pPr/>
      <w:r>
        <w:rPr/>
        <w:t>του</w:t>
      </w:r>
    </w:p>
    <w:p>
      <w:pPr>
        <w:pStyle w:val="Heading3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</w:r>
    </w:p>
    <w:p>
      <w:pPr>
        <w:pStyle w:val="Heading3"/>
      </w:pPr>
      <w:r>
        <w:rPr/>
        <w:t>λευκού</w:t>
      </w:r>
    </w:p>
    <w:p>
      <w:pPr>
        <w:pStyle w:val="BodyText"/>
      </w:pPr>
      <w:r>
        <w:rPr>
          <w:sz w:val="20"/>
        </w:rPr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/>
      <w:r>
        <w:rPr>
          <w:sz w:val="20"/>
        </w:rPr>
      </w:r>
    </w:p>
    <w:p>
      <w:pPr/>
      <w:r>
        <w:rPr/>
      </w:r>
    </w:p>
    <w:p>
      <w:pPr/>
      <w:r>
        <w:rPr/>
      </w:r>
    </w:p>
    <w:p>
      <w:pPr>
        <w:pStyle w:val="Heading4"/>
      </w:pPr>
      <w:r>
        <w:rPr/>
        <w:t>κρασιού.</w:t>
      </w:r>
    </w:p>
    <w:p>
      <w:pPr/>
      <w:r>
        <w:rPr>
          <w:rFonts w:ascii="黑体" w:hAnsi="黑体"/>
          <w:sz w:val="21"/>
        </w:rPr>
        <w:t>Η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Εταιρεία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Μετοχών</w:t>
      </w:r>
    </w:p>
    <w:p>
      <w:pPr/>
      <w:r>
        <w:rPr>
          <w:rFonts w:ascii="黑体" w:hAnsi="黑体"/>
          <w:sz w:val="21"/>
        </w:rPr>
        <w:t>Κινεζικής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Ζυθοποιίας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Maotai</w:t>
      </w:r>
    </w:p>
    <w:p>
      <w:pPr/>
      <w:r>
        <w:rPr>
          <w:rFonts w:ascii="黑体" w:hAnsi="黑体"/>
          <w:sz w:val="21"/>
        </w:rPr>
        <w:t>Η</w:t>
      </w:r>
    </w:p>
    <w:p>
      <w:pPr/>
      <w:r>
        <w:rPr>
          <w:rFonts w:ascii="黑体" w:hAnsi="黑体"/>
          <w:sz w:val="21"/>
        </w:rPr>
        <w:t>Εταιρεία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Μετοχών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Κινεζικής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Ζυθοποιίας</w:t>
      </w:r>
    </w:p>
    <w:p>
      <w:pPr/>
      <w:r>
        <w:rPr>
          <w:rFonts w:ascii="黑体" w:hAnsi="黑体"/>
          <w:sz w:val="21"/>
        </w:rPr>
        <w:t>Maotai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ιδρύθηκε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στις</w:t>
      </w:r>
    </w:p>
    <w:p>
      <w:pPr/>
      <w:r>
        <w:rPr>
          <w:rFonts w:ascii="黑体" w:hAnsi="黑体"/>
          <w:sz w:val="21"/>
        </w:rPr>
        <w:t>20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Νοεμβρίου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1999,</w:t>
      </w:r>
    </w:p>
    <w:p>
      <w:pPr/>
      <w:r>
        <w:rPr>
          <w:rFonts w:ascii="黑体" w:hAnsi="黑体"/>
          <w:sz w:val="21"/>
        </w:rPr>
        <w:t>με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κύριο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ιδρυτή</w:t>
      </w:r>
    </w:p>
    <w:p>
      <w:pPr/>
      <w:r>
        <w:rPr>
          <w:rFonts w:ascii="黑体" w:hAnsi="黑体"/>
          <w:sz w:val="21"/>
        </w:rPr>
        <w:t>την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ομάδα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Maotai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και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άλλες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επτά</w:t>
      </w:r>
    </w:p>
    <w:p>
      <w:pPr/>
      <w:r>
        <w:rPr>
          <w:rFonts w:ascii="黑体" w:hAnsi="黑体"/>
          <w:sz w:val="21"/>
        </w:rPr>
        <w:t>μονάδες.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Το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κύριο προϊόν της εταιρείας, το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κρασί</w:t>
      </w:r>
    </w:p>
    <w:p>
      <w:pPr/>
      <w:r>
        <w:rPr>
          <w:rFonts w:ascii="黑体" w:hAnsi="黑体"/>
          <w:sz w:val="21"/>
        </w:rPr>
        <w:t>Guizhou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Maotai,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έχει μακρά ιστορία και βαθιά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πολιτιστική κληρονομιά.</w:t>
      </w:r>
    </w:p>
    <w:p>
      <w:pPr/>
      <w:r>
        <w:rPr>
          <w:rFonts w:ascii="黑体" w:hAnsi="黑体"/>
          <w:sz w:val="21"/>
        </w:rPr>
        <w:t>Σύμφωνα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με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το</w:t>
      </w:r>
    </w:p>
    <w:p>
      <w:pPr/>
      <w:r>
        <w:rPr>
          <w:rFonts w:ascii="黑体" w:hAnsi="黑体"/>
          <w:sz w:val="21"/>
        </w:rPr>
        <w:t>"Zunyi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Mansion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Chronicles",</w:t>
      </w:r>
    </w:p>
    <w:p>
      <w:pPr/>
      <w:r>
        <w:rPr>
          <w:rFonts w:ascii="黑体" w:hAnsi="黑体"/>
          <w:sz w:val="21"/>
        </w:rPr>
        <w:t>κατά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την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περίοδο</w:t>
      </w:r>
    </w:p>
    <w:p>
      <w:pPr/>
      <w:r>
        <w:rPr>
          <w:rFonts w:ascii="黑体" w:hAnsi="黑体"/>
          <w:sz w:val="21"/>
        </w:rPr>
        <w:t>των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Jia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Qing και Dao</w:t>
      </w:r>
    </w:p>
    <w:p>
      <w:pPr/>
      <w:r>
        <w:rPr>
          <w:rFonts w:ascii="黑体" w:hAnsi="黑体"/>
          <w:sz w:val="21"/>
        </w:rPr>
        <w:t>Guang, "η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καύση Maotai είχε</w:t>
      </w:r>
    </w:p>
    <w:p>
      <w:pPr/>
      <w:r>
        <w:rPr>
          <w:rFonts w:ascii="黑体" w:hAnsi="黑体"/>
          <w:sz w:val="21"/>
        </w:rPr>
        <w:t>πάνω από</w:t>
      </w:r>
    </w:p>
    <w:p>
      <w:pPr/>
      <w:r>
        <w:rPr>
          <w:rFonts w:ascii="黑体" w:hAnsi="黑体"/>
          <w:sz w:val="21"/>
        </w:rPr>
      </w:r>
    </w:p>
    <w:p>
      <w:pPr/>
      <w:r>
        <w:rPr>
          <w:rFonts w:ascii="黑体" w:hAnsi="黑体"/>
          <w:sz w:val="21"/>
        </w:rPr>
        <w:t>είκοσι καταστήματα" και απολάμβανε</w:t>
      </w:r>
    </w:p>
    <w:p>
      <w:pPr>
        <w:pStyle w:val="Heading4"/>
      </w:pPr>
      <w:r>
        <w:rPr/>
        <w:t>τη</w:t>
      </w:r>
    </w:p>
    <w:p>
      <w:pPr/>
      <w:r>
        <w:rPr>
          <w:rFonts w:ascii="黑体" w:hAnsi="黑体"/>
          <w:sz w:val="21"/>
        </w:rPr>
        <w:t>φήμη</w:t>
      </w:r>
    </w:p>
    <w:p>
      <w:pPr/>
      <w:r>
        <w:rPr>
          <w:rFonts w:ascii="黑体" w:hAnsi="黑体"/>
          <w:sz w:val="21"/>
        </w:rPr>
        <w:t>της</w:t>
      </w:r>
    </w:p>
    <w:p>
      <w:pPr/>
      <w:r>
        <w:rPr>
          <w:rFonts w:ascii="黑体" w:hAnsi="黑体"/>
          <w:sz w:val="22"/>
        </w:rPr>
        <w:t>"πρώτης</w:t>
      </w:r>
    </w:p>
    <w:p>
      <w:pPr/>
      <w:r>
        <w:rPr>
          <w:rFonts w:ascii="黑体" w:hAnsi="黑体"/>
          <w:sz w:val="21"/>
        </w:rPr>
        <w:t>στην</w:t>
      </w:r>
    </w:p>
    <w:p>
      <w:pPr/>
      <w:r>
        <w:rPr>
          <w:rFonts w:ascii="黑体" w:hAnsi="黑体"/>
          <w:sz w:val="21"/>
        </w:rPr>
        <w:t>επαρχία</w:t>
      </w:r>
    </w:p>
    <w:p>
      <w:pPr/>
      <w:r>
        <w:rPr>
          <w:rFonts w:ascii="黑体" w:hAnsi="黑体"/>
          <w:sz w:val="22"/>
        </w:rPr>
        <w:t>Qian".</w:t>
      </w:r>
    </w:p>
    <w:p>
      <w:pPr/>
      <w:r>
        <w:rPr>
          <w:rFonts w:ascii="黑体" w:hAnsi="黑体"/>
          <w:sz w:val="21"/>
        </w:rPr>
        <w:t>Το</w:t>
      </w:r>
    </w:p>
    <w:p>
      <w:pPr/>
      <w:r>
        <w:rPr>
          <w:rFonts w:ascii="黑体" w:hAnsi="黑体"/>
          <w:sz w:val="21"/>
        </w:rPr>
        <w:t>1915,</w:t>
      </w:r>
    </w:p>
    <w:p>
      <w:pPr/>
      <w:r>
        <w:rPr>
          <w:rFonts w:ascii="黑体" w:hAnsi="黑体"/>
          <w:sz w:val="22"/>
        </w:rPr>
        <w:t>το</w:t>
      </w:r>
    </w:p>
    <w:p>
      <w:pPr/>
      <w:r>
        <w:rPr>
          <w:rFonts w:ascii="黑体" w:hAnsi="黑体"/>
          <w:sz w:val="21"/>
        </w:rPr>
        <w:t>κρασί</w:t>
      </w:r>
    </w:p>
    <w:p>
      <w:pPr/>
      <w:r>
        <w:rPr>
          <w:rFonts w:ascii="黑体" w:hAnsi="黑体"/>
          <w:sz w:val="21"/>
        </w:rPr>
        <w:t>Maotai</w:t>
      </w:r>
    </w:p>
    <w:p>
      <w:pPr/>
      <w:r>
        <w:rPr>
          <w:rFonts w:ascii="黑体" w:hAnsi="黑体"/>
          <w:sz w:val="22"/>
        </w:rPr>
        <w:t>κέρδισε</w:t>
      </w:r>
    </w:p>
    <w:p>
      <w:pPr/>
      <w:r>
        <w:rPr>
          <w:rFonts w:ascii="黑体" w:hAnsi="黑体"/>
          <w:sz w:val="22"/>
        </w:rPr>
        <w:t>το</w:t>
      </w:r>
    </w:p>
    <w:p>
      <w:pPr/>
      <w:r>
        <w:rPr>
          <w:rFonts w:ascii="黑体" w:hAnsi="黑体"/>
          <w:sz w:val="21"/>
        </w:rPr>
        <w:t>χρυσό</w:t>
      </w:r>
    </w:p>
    <w:p>
      <w:pPr/>
      <w:r>
        <w:rPr>
          <w:rFonts w:ascii="黑体" w:hAnsi="黑体"/>
          <w:sz w:val="21"/>
        </w:rPr>
        <w:t>μετάλλιο</w:t>
      </w:r>
    </w:p>
    <w:p>
      <w:pPr/>
      <w:r>
        <w:rPr>
          <w:rFonts w:ascii="黑体" w:hAnsi="黑体"/>
          <w:sz w:val="22"/>
        </w:rPr>
        <w:t>στην</w:t>
      </w:r>
    </w:p>
    <w:p>
      <w:pPr/>
      <w:r>
        <w:rPr>
          <w:rFonts w:ascii="黑体" w:hAnsi="黑体"/>
          <w:sz w:val="21"/>
        </w:rPr>
        <w:t>Παγκόσμια</w:t>
      </w:r>
    </w:p>
    <w:p>
      <w:pPr/>
      <w:r>
        <w:rPr>
          <w:rFonts w:ascii="黑体" w:hAnsi="黑体"/>
          <w:sz w:val="21"/>
        </w:rPr>
        <w:t>Έκθεση</w:t>
      </w:r>
    </w:p>
    <w:p>
      <w:pPr/>
      <w:r>
        <w:rPr>
          <w:rFonts w:ascii="黑体" w:hAnsi="黑体"/>
          <w:sz w:val="22"/>
        </w:rPr>
        <w:t>του</w:t>
      </w:r>
    </w:p>
    <w:p>
      <w:pPr/>
      <w:r>
        <w:rPr>
          <w:rFonts w:ascii="黑体" w:hAnsi="黑体"/>
          <w:sz w:val="22"/>
        </w:rPr>
        <w:t>Παναμά</w:t>
      </w:r>
    </w:p>
    <w:p>
      <w:pPr/>
      <w:r>
        <w:rPr>
          <w:rFonts w:ascii="黑体" w:hAnsi="黑体"/>
          <w:sz w:val="21"/>
        </w:rPr>
        <w:t>και</w:t>
      </w:r>
    </w:p>
    <w:p>
      <w:pPr/>
      <w:r>
        <w:rPr>
          <w:rFonts w:ascii="黑体" w:hAnsi="黑体"/>
          <w:sz w:val="21"/>
        </w:rPr>
        <w:t>απολαμβάνει</w:t>
      </w:r>
    </w:p>
    <w:p>
      <w:pPr/>
      <w:r>
        <w:rPr>
          <w:rFonts w:ascii="黑体" w:hAnsi="黑体"/>
          <w:sz w:val="22"/>
        </w:rPr>
        <w:t>τη</w:t>
      </w:r>
    </w:p>
    <w:p>
      <w:pPr/>
      <w:r>
        <w:rPr>
          <w:rFonts w:ascii="黑体" w:hAnsi="黑体"/>
          <w:sz w:val="21"/>
        </w:rPr>
        <w:t>φήμη</w:t>
      </w:r>
    </w:p>
    <w:p>
      <w:pPr/>
      <w:r>
        <w:rPr>
          <w:rFonts w:ascii="黑体" w:hAnsi="黑体"/>
          <w:sz w:val="21"/>
        </w:rPr>
        <w:t>των</w:t>
      </w:r>
    </w:p>
    <w:p>
      <w:pPr/>
      <w:r>
        <w:rPr>
          <w:rFonts w:ascii="黑体" w:hAnsi="黑体"/>
          <w:sz w:val="22"/>
        </w:rPr>
        <w:t>"τριών</w:t>
      </w:r>
    </w:p>
    <w:p>
      <w:pPr/>
      <w:r>
        <w:rPr>
          <w:rFonts w:ascii="黑体" w:hAnsi="黑体"/>
          <w:sz w:val="22"/>
        </w:rPr>
        <w:t>μεγάλων</w:t>
      </w:r>
    </w:p>
    <w:p>
      <w:pPr/>
      <w:r>
        <w:rPr>
          <w:rFonts w:ascii="黑体" w:hAnsi="黑体"/>
          <w:sz w:val="22"/>
        </w:rPr>
        <w:t>αποσταγμένων</w:t>
      </w:r>
    </w:p>
    <w:p>
      <w:pPr/>
      <w:r>
        <w:rPr>
          <w:rFonts w:ascii="黑体" w:hAnsi="黑体"/>
          <w:sz w:val="22"/>
        </w:rPr>
        <w:t>ποτών</w:t>
      </w:r>
    </w:p>
    <w:p>
      <w:pPr/>
      <w:r>
        <w:rPr>
          <w:rFonts w:ascii="黑体" w:hAnsi="黑体"/>
          <w:sz w:val="21"/>
        </w:rPr>
        <w:t>στον</w:t>
      </w:r>
    </w:p>
    <w:p>
      <w:pPr/>
      <w:r>
        <w:rPr>
          <w:rFonts w:ascii="黑体" w:hAnsi="黑体"/>
          <w:sz w:val="21"/>
        </w:rPr>
        <w:t>κόσμο"</w:t>
      </w:r>
    </w:p>
    <w:p>
      <w:pPr/>
      <w:r>
        <w:rPr>
          <w:rFonts w:ascii="黑体" w:hAnsi="黑体"/>
          <w:sz w:val="22"/>
        </w:rPr>
        <w:t>μαζί με</w:t>
      </w:r>
    </w:p>
    <w:p>
      <w:pPr/>
      <w:r>
        <w:rPr>
          <w:rFonts w:ascii="黑体" w:hAnsi="黑体"/>
          <w:sz w:val="22"/>
        </w:rPr>
        <w:t>το</w:t>
      </w:r>
    </w:p>
    <w:p>
      <w:pPr/>
      <w:r>
        <w:rPr>
          <w:rFonts w:ascii="黑体" w:hAnsi="黑体"/>
          <w:sz w:val="21"/>
        </w:rPr>
        <w:t>γαλλικό</w:t>
      </w:r>
    </w:p>
    <w:p>
      <w:pPr/>
      <w:r>
        <w:rPr>
          <w:rFonts w:ascii="黑体" w:hAnsi="黑体"/>
          <w:sz w:val="21"/>
        </w:rPr>
        <w:t>κονιάκ</w:t>
      </w:r>
    </w:p>
    <w:p>
      <w:pPr/>
      <w:r>
        <w:rPr>
          <w:rFonts w:ascii="黑体" w:hAnsi="黑体"/>
          <w:sz w:val="22"/>
        </w:rPr>
        <w:t>και</w:t>
      </w:r>
    </w:p>
    <w:p>
      <w:pPr/>
      <w:r>
        <w:rPr>
          <w:rFonts w:ascii="黑体" w:hAnsi="黑体"/>
          <w:sz w:val="21"/>
        </w:rPr>
        <w:t>το</w:t>
      </w:r>
    </w:p>
    <w:p>
      <w:pPr/>
      <w:r>
        <w:rPr>
          <w:rFonts w:ascii="黑体" w:hAnsi="黑体"/>
          <w:sz w:val="21"/>
        </w:rPr>
        <w:t>σκωτσέζικο</w:t>
      </w:r>
    </w:p>
    <w:p>
      <w:pPr/>
      <w:r>
        <w:rPr>
          <w:rFonts w:ascii="黑体" w:hAnsi="黑体"/>
          <w:sz w:val="22"/>
        </w:rPr>
        <w:t>ουίσκι,</w:t>
      </w:r>
    </w:p>
    <w:p>
      <w:pPr/>
      <w:r>
        <w:rPr>
          <w:rFonts w:ascii="黑体" w:hAnsi="黑体"/>
          <w:sz w:val="21"/>
        </w:rPr>
        <w:t>και</w:t>
      </w:r>
    </w:p>
    <w:p>
      <w:pPr/>
      <w:r>
        <w:rPr>
          <w:rFonts w:ascii="黑体" w:hAnsi="黑体"/>
          <w:sz w:val="21"/>
        </w:rPr>
        <w:t>είναι</w:t>
      </w:r>
    </w:p>
    <w:p>
      <w:pPr/>
      <w:r>
        <w:rPr>
          <w:rFonts w:ascii="黑体" w:hAnsi="黑体"/>
          <w:sz w:val="22"/>
        </w:rPr>
        <w:t>ο</w:t>
      </w:r>
    </w:p>
    <w:p>
      <w:pPr/>
      <w:r>
        <w:rPr>
          <w:rFonts w:ascii="黑体" w:hAnsi="黑体"/>
          <w:sz w:val="21"/>
        </w:rPr>
        <w:t>πρόγονος</w:t>
      </w:r>
    </w:p>
    <w:p>
      <w:pPr/>
      <w:r>
        <w:rPr>
          <w:rFonts w:ascii="黑体" w:hAnsi="黑体"/>
          <w:sz w:val="21"/>
        </w:rPr>
        <w:t>και</w:t>
      </w:r>
    </w:p>
    <w:p>
      <w:pPr/>
      <w:r>
        <w:rPr>
          <w:rFonts w:ascii="黑体" w:hAnsi="黑体"/>
          <w:sz w:val="22"/>
        </w:rPr>
        <w:t>τυπικός</w:t>
      </w:r>
    </w:p>
    <w:p>
      <w:pPr/>
      <w:r>
        <w:rPr>
          <w:rFonts w:ascii="黑体" w:hAnsi="黑体"/>
          <w:sz w:val="21"/>
        </w:rPr>
        <w:t>εκπρόσωπος</w:t>
      </w:r>
    </w:p>
    <w:p>
      <w:pPr/>
      <w:r>
        <w:rPr>
          <w:rFonts w:ascii="黑体" w:hAnsi="黑体"/>
          <w:sz w:val="21"/>
        </w:rPr>
        <w:t>του</w:t>
      </w:r>
    </w:p>
    <w:p>
      <w:pPr/>
      <w:r>
        <w:rPr>
          <w:rFonts w:ascii="黑体" w:hAnsi="黑体"/>
          <w:sz w:val="22"/>
        </w:rPr>
        <w:t>κινεζικού</w:t>
      </w:r>
    </w:p>
    <w:p>
      <w:pPr/>
      <w:r>
        <w:rPr>
          <w:rFonts w:ascii="黑体" w:hAnsi="黑体"/>
          <w:sz w:val="21"/>
        </w:rPr>
        <w:t>λευκού</w:t>
      </w:r>
    </w:p>
    <w:p>
      <w:pPr/>
      <w:r>
        <w:rPr>
          <w:rFonts w:ascii="黑体" w:hAnsi="黑体"/>
          <w:sz w:val="21"/>
        </w:rPr>
        <w:t>κρασιού</w:t>
      </w:r>
    </w:p>
    <w:p>
      <w:pPr/>
      <w:r>
        <w:rPr>
          <w:rFonts w:ascii="黑体" w:hAnsi="黑体"/>
          <w:sz w:val="22"/>
        </w:rPr>
        <w:t>τύπου</w:t>
      </w:r>
    </w:p>
    <w:p>
      <w:pPr/>
      <w:r>
        <w:rPr>
          <w:rFonts w:ascii="黑体" w:hAnsi="黑体"/>
          <w:sz w:val="22"/>
        </w:rPr>
        <w:t>Jiangxiang.</w:t>
      </w:r>
    </w:p>
    <w:p>
      <w:pPr/>
      <w:r>
        <w:rPr>
          <w:rFonts w:ascii="黑体" w:hAnsi="黑体"/>
          <w:sz w:val="22"/>
        </w:rPr>
        <w:t>Κεφάλαιο 2: Πολιτιστική κληρονομιά</w:t>
      </w:r>
    </w:p>
    <w:p>
      <w:pPr/>
      <w:r>
        <w:rPr>
          <w:rFonts w:ascii="黑体" w:hAnsi="黑体"/>
          <w:sz w:val="22"/>
        </w:rPr>
        <w:t>Ιστορικός</w:t>
      </w:r>
    </w:p>
    <w:p>
      <w:pPr/>
      <w:r>
        <w:rPr>
          <w:rFonts w:ascii="黑体" w:hAnsi="黑体"/>
          <w:sz w:val="21"/>
        </w:rPr>
        <w:t>πολιτισμός</w:t>
      </w:r>
    </w:p>
    <w:p>
      <w:pPr/>
      <w:r>
        <w:rPr>
          <w:rFonts w:ascii="黑体" w:hAnsi="黑体"/>
          <w:sz w:val="21"/>
        </w:rPr>
        <w:t>του</w:t>
      </w:r>
    </w:p>
    <w:p>
      <w:pPr/>
      <w:r>
        <w:rPr>
          <w:rFonts w:ascii="黑体" w:hAnsi="黑体"/>
          <w:sz w:val="22"/>
        </w:rPr>
        <w:t>Maotai</w:t>
      </w:r>
    </w:p>
    <w:p>
      <w:pPr/>
      <w:r>
        <w:rPr>
          <w:rFonts w:ascii="黑体" w:hAnsi="黑体"/>
          <w:sz w:val="22"/>
        </w:rPr>
        <w:t>Το</w:t>
      </w:r>
    </w:p>
    <w:p>
      <w:pPr>
        <w:pStyle w:val="BodyText"/>
      </w:pPr>
      <w:r>
        <w:rPr/>
      </w:r>
    </w:p>
    <w:p>
      <w:pPr>
        <w:pStyle w:val="BodyText"/>
      </w:pPr>
      <w:r>
        <w:rPr/>
        <w:t>κρασί Maotai</w:t>
      </w:r>
    </w:p>
    <w:p>
      <w:pPr>
        <w:pStyle w:val="Heading3"/>
      </w:pPr>
      <w:r>
        <w:rPr/>
        <w:t>έχει</w:t>
      </w:r>
    </w:p>
    <w:p>
      <w:pPr/>
      <w:r>
        <w:rPr>
          <w:rFonts w:ascii="仿宋" w:hAnsi="仿宋"/>
          <w:sz w:val="32"/>
        </w:rPr>
        <w:t>μακρά</w:t>
      </w:r>
    </w:p>
    <w:p>
      <w:pPr/>
      <w:r>
        <w:rPr>
          <w:rFonts w:ascii="仿宋" w:hAnsi="仿宋"/>
          <w:sz w:val="32"/>
        </w:rPr>
        <w:t>ιστορία</w:t>
      </w:r>
    </w:p>
    <w:p>
      <w:pPr/>
      <w:r>
        <w:rPr>
          <w:rFonts w:ascii="仿宋" w:hAnsi="仿宋"/>
          <w:sz w:val="32"/>
        </w:rPr>
        <w:t>και</w:t>
      </w:r>
    </w:p>
    <w:p>
      <w:pPr/>
      <w:r>
        <w:rPr>
          <w:rFonts w:ascii="仿宋" w:hAnsi="仿宋"/>
          <w:sz w:val="32"/>
        </w:rPr>
        <w:t>βαθιά</w:t>
      </w:r>
    </w:p>
    <w:p>
      <w:pPr/>
      <w:r>
        <w:rPr>
          <w:rFonts w:ascii="仿宋" w:hAnsi="仿宋"/>
          <w:sz w:val="32"/>
        </w:rPr>
        <w:t>πολιτιστική</w:t>
      </w:r>
    </w:p>
    <w:p>
      <w:pPr/>
      <w:r>
        <w:rPr>
          <w:rFonts w:ascii="仿宋" w:hAnsi="仿宋"/>
          <w:sz w:val="32"/>
        </w:rPr>
        <w:t>κληρονομιά</w:t>
      </w:r>
    </w:p>
    <w:p>
      <w:pPr/>
      <w:r>
        <w:rPr>
          <w:rFonts w:ascii="仿宋" w:hAnsi="仿宋"/>
          <w:sz w:val="32"/>
        </w:rPr>
        <w:t>και</w:t>
      </w:r>
    </w:p>
    <w:p>
      <w:pPr/>
      <w:r>
        <w:rPr>
          <w:rFonts w:ascii="仿宋" w:hAnsi="仿宋"/>
          <w:sz w:val="32"/>
        </w:rPr>
        <w:t>θεωρείται</w:t>
      </w:r>
    </w:p>
    <w:p>
      <w:pPr/>
      <w:r>
        <w:rPr>
          <w:rFonts w:ascii="仿宋" w:hAnsi="仿宋"/>
          <w:sz w:val="32"/>
        </w:rPr>
        <w:t>το</w:t>
      </w:r>
    </w:p>
    <w:p>
      <w:pPr/>
      <w:r>
        <w:rPr>
          <w:rFonts w:ascii="仿宋" w:hAnsi="仿宋"/>
          <w:sz w:val="32"/>
        </w:rPr>
        <w:t>"απόγειο</w:t>
      </w:r>
    </w:p>
    <w:p>
      <w:pPr/>
      <w:r>
        <w:rPr>
          <w:rFonts w:ascii="仿宋" w:hAnsi="仿宋"/>
          <w:sz w:val="32"/>
        </w:rPr>
        <w:t>του</w:t>
      </w:r>
    </w:p>
    <w:p>
      <w:pPr/>
      <w:r>
        <w:rPr>
          <w:rFonts w:ascii="仿宋" w:hAnsi="仿宋"/>
          <w:sz w:val="32"/>
        </w:rPr>
        <w:t>πολιτισμού</w:t>
      </w:r>
    </w:p>
    <w:p>
      <w:pPr/>
      <w:r>
        <w:rPr>
          <w:rFonts w:ascii="仿宋" w:hAnsi="仿宋"/>
          <w:sz w:val="32"/>
        </w:rPr>
        <w:t>του</w:t>
      </w:r>
    </w:p>
    <w:p>
      <w:pPr/>
      <w:r>
        <w:rPr>
          <w:rFonts w:ascii="仿宋" w:hAnsi="仿宋"/>
          <w:sz w:val="32"/>
        </w:rPr>
        <w:t>κρασιού".</w:t>
      </w:r>
    </w:p>
    <w:p>
      <w:pPr/>
      <w:r>
        <w:rPr>
          <w:rFonts w:ascii="仿宋" w:hAnsi="仿宋"/>
          <w:sz w:val="32"/>
        </w:rPr>
        <w:t>Ήδη</w:t>
      </w:r>
    </w:p>
    <w:p>
      <w:pPr/>
      <w:r>
        <w:rPr>
          <w:rFonts w:ascii="仿宋" w:hAnsi="仿宋"/>
          <w:sz w:val="32"/>
        </w:rPr>
        <w:t>από</w:t>
      </w:r>
    </w:p>
    <w:p>
      <w:pPr/>
      <w:r>
        <w:rPr>
          <w:sz w:val="24"/>
        </w:rPr>
        <w:t>την</w:t>
      </w:r>
    </w:p>
    <w:p>
      <w:pPr/>
      <w:r>
        <w:rPr>
          <w:sz w:val="24"/>
        </w:rPr>
        <w:t>εποχή</w:t>
      </w:r>
    </w:p>
    <w:p>
      <w:pPr>
        <w:pStyle w:val="BodyText"/>
      </w:pPr>
      <w:r>
        <w:rPr/>
      </w:r>
    </w:p>
    <w:p>
      <w:pPr/>
      <w:r>
        <w:rPr/>
        <w:t>του Shang</w:t>
      </w:r>
    </w:p>
    <w:p>
      <w:pPr/>
      <w:r>
        <w:rPr>
          <w:rFonts w:ascii="仿宋" w:hAnsi="仿宋"/>
          <w:sz w:val="32"/>
        </w:rPr>
        <w:t>και</w:t>
      </w:r>
    </w:p>
    <w:p>
      <w:pPr/>
      <w:r>
        <w:rPr>
          <w:rFonts w:ascii="仿宋" w:hAnsi="仿宋"/>
          <w:sz w:val="32"/>
        </w:rPr>
        <w:t>του</w:t>
      </w:r>
    </w:p>
    <w:p>
      <w:pPr/>
      <w:r>
        <w:rPr>
          <w:rFonts w:ascii="仿宋" w:hAnsi="仿宋"/>
          <w:sz w:val="32"/>
        </w:rPr>
        <w:t>Zhou,</w:t>
      </w:r>
    </w:p>
    <w:p>
      <w:pPr/>
      <w:r>
        <w:rPr>
          <w:rFonts w:ascii="仿宋" w:hAnsi="仿宋"/>
          <w:sz w:val="32"/>
        </w:rPr>
        <w:t>οι</w:t>
      </w:r>
    </w:p>
    <w:p>
      <w:pPr>
        <w:pStyle w:val="BodyText"/>
      </w:pPr>
      <w:r>
        <w:rPr/>
      </w:r>
    </w:p>
    <w:p>
      <w:pPr/>
      <w:r>
        <w:rPr>
          <w:sz w:val="24"/>
        </w:rPr>
        <w:t>"Pu</w:t>
      </w:r>
    </w:p>
    <w:p>
      <w:pPr/>
      <w:r>
        <w:rPr>
          <w:sz w:val="24"/>
        </w:rPr>
        <w:t>people",</w:t>
      </w:r>
    </w:p>
    <w:p>
      <w:pPr>
        <w:pStyle w:val="Heading3"/>
      </w:pPr>
      <w:r>
        <w:rPr/>
      </w:r>
    </w:p>
    <w:p>
      <w:pPr>
        <w:pStyle w:val="Heading3"/>
      </w:pPr>
      <w:r>
        <w:rPr/>
        <w:t>που κατοικούσαν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στις</w:t>
      </w:r>
    </w:p>
    <w:p>
      <w:pPr>
        <w:pStyle w:val="BodyText"/>
      </w:pPr>
      <w:r>
        <w:rPr>
          <w:rFonts w:ascii="仿宋" w:hAnsi="仿宋"/>
        </w:rPr>
        <w:t>όχθες</w:t>
      </w:r>
    </w:p>
    <w:p>
      <w:pPr>
        <w:pStyle w:val="BodyText"/>
      </w:pPr>
      <w:r>
        <w:rPr>
          <w:rFonts w:ascii="仿宋" w:hAnsi="仿宋"/>
        </w:rPr>
        <w:t>του</w:t>
      </w:r>
    </w:p>
    <w:p>
      <w:pPr>
        <w:pStyle w:val="BodyText"/>
      </w:pPr>
      <w:r>
        <w:rPr>
          <w:rFonts w:ascii="仿宋" w:hAnsi="仿宋"/>
        </w:rPr>
        <w:t>ποταμού</w:t>
      </w:r>
    </w:p>
    <w:p>
      <w:pPr>
        <w:pStyle w:val="BodyText"/>
      </w:pPr>
      <w:r>
        <w:rPr>
          <w:rFonts w:ascii="仿宋" w:hAnsi="仿宋"/>
        </w:rPr>
        <w:t>Chishui,</w:t>
      </w:r>
    </w:p>
    <w:p>
      <w:pPr>
        <w:pStyle w:val="BodyText"/>
      </w:pPr>
      <w:r>
        <w:rPr>
          <w:rFonts w:ascii="仿宋" w:hAnsi="仿宋"/>
        </w:rPr>
        <w:t>ήταν</w:t>
      </w:r>
    </w:p>
    <w:p>
      <w:pPr>
        <w:pStyle w:val="BodyText"/>
      </w:pPr>
      <w:r>
        <w:rPr>
          <w:rFonts w:ascii="仿宋" w:hAnsi="仿宋"/>
        </w:rPr>
        <w:t>καλοί</w:t>
      </w:r>
    </w:p>
    <w:p>
      <w:pPr>
        <w:pStyle w:val="BodyText"/>
      </w:pPr>
      <w:r>
        <w:rPr>
          <w:rFonts w:ascii="仿宋" w:hAnsi="仿宋"/>
        </w:rPr>
        <w:t>στην</w:t>
      </w:r>
    </w:p>
    <w:p>
      <w:pPr>
        <w:pStyle w:val="BodyText"/>
      </w:pPr>
      <w:r>
        <w:rPr>
          <w:rFonts w:ascii="仿宋" w:hAnsi="仿宋"/>
        </w:rPr>
        <w:t>παρασκευή</w:t>
      </w:r>
    </w:p>
    <w:p>
      <w:pPr>
        <w:pStyle w:val="BodyText"/>
      </w:pPr>
      <w:r>
        <w:rPr>
          <w:rFonts w:ascii="仿宋" w:hAnsi="仿宋"/>
        </w:rPr>
        <w:t>κρασιού.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135</w:t>
      </w:r>
    </w:p>
    <w:p>
      <w:pPr>
        <w:pStyle w:val="BodyText"/>
      </w:pPr>
      <w:r>
        <w:rPr>
          <w:rFonts w:ascii="仿宋" w:hAnsi="仿宋"/>
        </w:rPr>
        <w:t>π.Χ.,</w:t>
      </w:r>
    </w:p>
    <w:p>
      <w:pPr>
        <w:pStyle w:val="BodyText"/>
      </w:pPr>
      <w:r>
        <w:rPr>
          <w:rFonts w:ascii="仿宋" w:hAnsi="仿宋"/>
        </w:rPr>
        <w:t>ο</w:t>
      </w:r>
    </w:p>
    <w:p>
      <w:pPr>
        <w:pStyle w:val="BodyText"/>
      </w:pPr>
      <w:r>
        <w:rPr>
          <w:rFonts w:ascii="仿宋" w:hAnsi="仿宋"/>
        </w:rPr>
        <w:t>αυτοκράτορας</w:t>
      </w:r>
    </w:p>
    <w:p>
      <w:pPr>
        <w:pStyle w:val="BodyText"/>
      </w:pPr>
      <w:r>
        <w:rPr>
          <w:rFonts w:ascii="仿宋" w:hAnsi="仿宋"/>
        </w:rPr>
        <w:t>Wu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της</w:t>
      </w:r>
    </w:p>
    <w:p>
      <w:pPr>
        <w:pStyle w:val="BodyText"/>
      </w:pPr>
      <w:r>
        <w:rPr>
          <w:rFonts w:ascii="仿宋" w:hAnsi="仿宋"/>
        </w:rPr>
        <w:t>δυναστείας</w:t>
      </w:r>
    </w:p>
    <w:p>
      <w:pPr>
        <w:pStyle w:val="BodyText"/>
      </w:pPr>
      <w:r>
        <w:rPr>
          <w:rFonts w:ascii="仿宋" w:hAnsi="仿宋"/>
        </w:rPr>
        <w:t>των</w:t>
      </w:r>
    </w:p>
    <w:p>
      <w:pPr>
        <w:pStyle w:val="BodyText"/>
      </w:pPr>
      <w:r>
        <w:rPr>
          <w:rFonts w:ascii="仿宋" w:hAnsi="仿宋"/>
        </w:rPr>
        <w:t>Han</w:t>
      </w:r>
    </w:p>
    <w:p>
      <w:pPr>
        <w:pStyle w:val="BodyText"/>
      </w:pPr>
      <w:r>
        <w:rPr>
          <w:rFonts w:ascii="仿宋" w:hAnsi="仿宋"/>
        </w:rPr>
        <w:t>επαίνεσε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κρασί</w:t>
      </w:r>
    </w:p>
    <w:p>
      <w:pPr>
        <w:pStyle w:val="BodyText"/>
      </w:pPr>
      <w:r>
        <w:rPr>
          <w:rFonts w:ascii="仿宋" w:hAnsi="仿宋"/>
        </w:rPr>
        <w:t>"goujiang"</w:t>
      </w:r>
    </w:p>
    <w:p>
      <w:pPr>
        <w:pStyle w:val="BodyText"/>
      </w:pPr>
      <w:r>
        <w:rPr>
          <w:rFonts w:ascii="仿宋" w:hAnsi="仿宋"/>
        </w:rPr>
        <w:t>για</w:t>
      </w:r>
    </w:p>
    <w:p>
      <w:pPr>
        <w:pStyle w:val="BodyText"/>
      </w:pPr>
      <w:r>
        <w:rPr>
          <w:rFonts w:ascii="仿宋" w:hAnsi="仿宋"/>
        </w:rPr>
        <w:t>τη</w:t>
      </w:r>
    </w:p>
    <w:p>
      <w:pPr>
        <w:pStyle w:val="BodyText"/>
      </w:pPr>
      <w:r>
        <w:rPr>
          <w:rFonts w:ascii="仿宋" w:hAnsi="仿宋"/>
        </w:rPr>
        <w:t>"γλυκύτητά</w:t>
      </w:r>
    </w:p>
    <w:p>
      <w:pPr>
        <w:pStyle w:val="BodyText"/>
      </w:pPr>
      <w:r>
        <w:rPr>
          <w:rFonts w:ascii="仿宋" w:hAnsi="仿宋"/>
        </w:rPr>
        <w:t>του",</w:t>
      </w:r>
    </w:p>
    <w:p>
      <w:pPr>
        <w:pStyle w:val="BodyText"/>
      </w:pPr>
      <w:r>
        <w:rPr>
          <w:rFonts w:ascii="仿宋" w:hAnsi="仿宋"/>
        </w:rPr>
        <w:t>ξεκινώντας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κεφάλαιο</w:t>
      </w:r>
    </w:p>
    <w:p>
      <w:pPr>
        <w:pStyle w:val="BodyText"/>
      </w:pPr>
      <w:r>
        <w:rPr>
          <w:rFonts w:ascii="仿宋" w:hAnsi="仿宋"/>
        </w:rPr>
        <w:t>του</w:t>
      </w:r>
    </w:p>
    <w:p>
      <w:pPr>
        <w:pStyle w:val="BodyText"/>
      </w:pPr>
      <w:r>
        <w:rPr>
          <w:rFonts w:ascii="仿宋" w:hAnsi="仿宋"/>
        </w:rPr>
        <w:t>πολιτισμού</w:t>
      </w:r>
    </w:p>
    <w:p>
      <w:pPr/>
      <w:r>
        <w:rPr>
          <w:sz w:val="24"/>
        </w:rPr>
        <w:t>της</w:t>
      </w:r>
    </w:p>
    <w:p>
      <w:pPr/>
      <w:r>
        <w:rPr>
          <w:sz w:val="24"/>
        </w:rPr>
        <w:t>παρασκευής</w:t>
      </w:r>
    </w:p>
    <w:p>
      <w:pPr/>
      <w:r>
        <w:rPr/>
        <w:t>στις όχθες</w:t>
      </w:r>
    </w:p>
    <w:p>
      <w:pPr>
        <w:pStyle w:val="BodyText"/>
      </w:pPr>
      <w:r>
        <w:rPr>
          <w:rFonts w:ascii="仿宋" w:hAnsi="仿宋"/>
        </w:rPr>
        <w:t>του</w:t>
      </w:r>
    </w:p>
    <w:p>
      <w:pPr>
        <w:pStyle w:val="BodyText"/>
      </w:pPr>
      <w:r>
        <w:rPr>
          <w:rFonts w:ascii="仿宋" w:hAnsi="仿宋"/>
        </w:rPr>
        <w:t>ποταμού</w:t>
      </w:r>
    </w:p>
    <w:p>
      <w:pPr>
        <w:pStyle w:val="BodyText"/>
      </w:pPr>
      <w:r>
        <w:rPr>
          <w:rFonts w:ascii="仿宋" w:hAnsi="仿宋"/>
        </w:rPr>
        <w:t>Chishui.</w:t>
      </w:r>
    </w:p>
    <w:p>
      <w:pPr>
        <w:pStyle w:val="BodyText"/>
      </w:pPr>
      <w:r>
        <w:rPr>
          <w:rFonts w:ascii="仿宋" w:hAnsi="仿宋"/>
        </w:rPr>
        <w:t>Κατά</w:t>
      </w:r>
    </w:p>
    <w:p>
      <w:pPr>
        <w:pStyle w:val="BodyText"/>
      </w:pPr>
      <w:r>
        <w:rPr>
          <w:rFonts w:ascii="仿宋" w:hAnsi="仿宋"/>
        </w:rPr>
        <w:t>τη</w:t>
      </w:r>
    </w:p>
    <w:p>
      <w:pPr>
        <w:pStyle w:val="BodyText"/>
      </w:pPr>
      <w:r>
        <w:rPr>
          <w:rFonts w:ascii="仿宋" w:hAnsi="仿宋"/>
        </w:rPr>
        <w:t>δυναστεία</w:t>
      </w:r>
    </w:p>
    <w:p>
      <w:pPr>
        <w:pStyle w:val="BodyText"/>
      </w:pPr>
      <w:r>
        <w:rPr>
          <w:rFonts w:ascii="仿宋" w:hAnsi="仿宋"/>
        </w:rPr>
        <w:t>των</w:t>
      </w:r>
    </w:p>
    <w:p>
      <w:pPr>
        <w:pStyle w:val="BodyText"/>
      </w:pPr>
      <w:r>
        <w:rPr>
          <w:rFonts w:ascii="仿宋" w:hAnsi="仿宋"/>
        </w:rPr>
        <w:t>Ming,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</w:rPr>
        <w:t>τεχνική</w:t>
      </w:r>
    </w:p>
    <w:p>
      <w:pPr>
        <w:pStyle w:val="BodyText"/>
      </w:pPr>
      <w:r>
        <w:rPr>
          <w:rFonts w:ascii="仿宋" w:hAnsi="仿宋"/>
        </w:rPr>
        <w:t>"huisha"</w:t>
      </w:r>
    </w:p>
    <w:p>
      <w:pPr>
        <w:pStyle w:val="BodyText"/>
      </w:pPr>
      <w:r>
        <w:rPr>
          <w:rFonts w:ascii="仿宋" w:hAnsi="仿宋"/>
        </w:rPr>
        <w:t>του</w:t>
      </w:r>
    </w:p>
    <w:p>
      <w:pPr>
        <w:pStyle w:val="BodyText"/>
      </w:pPr>
      <w:r>
        <w:rPr>
          <w:rFonts w:ascii="仿宋" w:hAnsi="仿宋"/>
        </w:rPr>
        <w:t>κρασιού</w:t>
      </w:r>
    </w:p>
    <w:p>
      <w:pPr>
        <w:pStyle w:val="BodyText"/>
      </w:pPr>
      <w:r>
        <w:rPr>
          <w:rFonts w:ascii="仿宋" w:hAnsi="仿宋"/>
        </w:rPr>
        <w:t>Maotai</w:t>
      </w:r>
    </w:p>
    <w:p>
      <w:pPr>
        <w:pStyle w:val="BodyText"/>
      </w:pPr>
      <w:r>
        <w:rPr>
          <w:rFonts w:ascii="仿宋" w:hAnsi="仿宋"/>
        </w:rPr>
        <w:t>διαμορφώθηκε.</w:t>
      </w:r>
    </w:p>
    <w:p>
      <w:pPr>
        <w:pStyle w:val="BodyText"/>
      </w:pPr>
      <w:r>
        <w:rPr>
          <w:rFonts w:ascii="仿宋" w:hAnsi="仿宋"/>
        </w:rPr>
        <w:t>Κατά</w:t>
      </w:r>
    </w:p>
    <w:p>
      <w:pPr>
        <w:pStyle w:val="BodyText"/>
      </w:pPr>
      <w:r>
        <w:rPr>
          <w:rFonts w:ascii="仿宋" w:hAnsi="仿宋"/>
        </w:rPr>
        <w:t>τη</w:t>
      </w:r>
    </w:p>
    <w:p>
      <w:pPr>
        <w:pStyle w:val="BodyText"/>
      </w:pPr>
      <w:r>
        <w:rPr>
          <w:rFonts w:ascii="仿宋" w:hAnsi="仿宋"/>
        </w:rPr>
        <w:t>δυναστεία</w:t>
      </w:r>
    </w:p>
    <w:p>
      <w:pPr>
        <w:pStyle w:val="BodyText"/>
      </w:pPr>
      <w:r>
        <w:rPr>
          <w:rFonts w:ascii="仿宋" w:hAnsi="仿宋"/>
        </w:rPr>
        <w:t>των</w:t>
      </w:r>
    </w:p>
    <w:p>
      <w:pPr>
        <w:pStyle w:val="BodyText"/>
      </w:pPr>
      <w:r>
        <w:rPr>
          <w:rFonts w:ascii="仿宋" w:hAnsi="仿宋"/>
        </w:rPr>
        <w:t>Qing,</w:t>
      </w:r>
    </w:p>
    <w:p>
      <w:pPr>
        <w:pStyle w:val="BodyText"/>
      </w:pPr>
      <w:r>
        <w:rPr>
          <w:rFonts w:ascii="仿宋" w:hAnsi="仿宋"/>
        </w:rPr>
        <w:t>το εμπόριο</w:t>
      </w:r>
    </w:p>
    <w:p>
      <w:pPr>
        <w:pStyle w:val="BodyText"/>
      </w:pPr>
      <w:r>
        <w:rPr>
          <w:rFonts w:ascii="仿宋" w:hAnsi="仿宋"/>
        </w:rPr>
        <w:t>αλατιού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από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Sichuan</w:t>
      </w:r>
    </w:p>
    <w:p>
      <w:pPr>
        <w:pStyle w:val="BodyText"/>
      </w:pPr>
      <w:r>
        <w:rPr>
          <w:rFonts w:ascii="仿宋" w:hAnsi="仿宋"/>
        </w:rPr>
        <w:t>προς</w:t>
      </w:r>
    </w:p>
    <w:p>
      <w:pPr/>
      <w:r>
        <w:rPr/>
        <w:t>το Guizhou</w:t>
      </w:r>
    </w:p>
    <w:p>
      <w:pPr/>
      <w:r>
        <w:rPr>
          <w:sz w:val="20"/>
        </w:rPr>
      </w:r>
    </w:p>
    <w:p>
      <w:pPr>
        <w:pStyle w:val="BodyText"/>
      </w:pPr>
      <w:r>
        <w:rPr>
          <w:rFonts w:ascii="仿宋" w:hAnsi="仿宋"/>
        </w:rPr>
        <w:t>προώθησε</w:t>
      </w:r>
    </w:p>
    <w:p>
      <w:pPr>
        <w:pStyle w:val="BodyText"/>
      </w:pPr>
      <w:r>
        <w:rPr>
          <w:rFonts w:ascii="仿宋" w:hAnsi="仿宋"/>
        </w:rPr>
        <w:t>περαιτέρω</w:t>
      </w:r>
    </w:p>
    <w:p>
      <w:pPr>
        <w:pStyle w:val="BodyText"/>
      </w:pPr>
      <w:r>
        <w:rPr>
          <w:rFonts w:ascii="仿宋" w:hAnsi="仿宋"/>
        </w:rPr>
        <w:t>την</w:t>
      </w:r>
    </w:p>
    <w:p>
      <w:pPr>
        <w:pStyle w:val="BodyText"/>
      </w:pPr>
      <w:r>
        <w:rPr>
          <w:rFonts w:ascii="仿宋" w:hAnsi="仿宋"/>
        </w:rPr>
        <w:t>τοπική</w:t>
      </w:r>
    </w:p>
    <w:p>
      <w:pPr>
        <w:pStyle w:val="BodyText"/>
      </w:pPr>
      <w:r>
        <w:rPr>
          <w:rFonts w:ascii="仿宋" w:hAnsi="仿宋"/>
        </w:rPr>
        <w:t>οικονομία,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"κρασί</w:t>
      </w:r>
    </w:p>
    <w:p>
      <w:pPr>
        <w:pStyle w:val="BodyText"/>
      </w:pPr>
      <w:r>
        <w:rPr>
          <w:rFonts w:ascii="仿宋" w:hAnsi="仿宋"/>
        </w:rPr>
        <w:t>ήταν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καλύτερο</w:t>
      </w:r>
    </w:p>
    <w:p>
      <w:pPr>
        <w:pStyle w:val="BodyText"/>
      </w:pPr>
      <w:r>
        <w:rPr>
          <w:rFonts w:ascii="仿宋" w:hAnsi="仿宋"/>
        </w:rPr>
        <w:t>στην</w:t>
      </w:r>
    </w:p>
    <w:p>
      <w:pPr>
        <w:pStyle w:val="BodyText"/>
      </w:pPr>
      <w:r>
        <w:rPr>
          <w:rFonts w:ascii="仿宋" w:hAnsi="仿宋"/>
        </w:rPr>
        <w:t>επαρχία</w:t>
      </w:r>
    </w:p>
    <w:p>
      <w:pPr>
        <w:pStyle w:val="BodyText"/>
      </w:pPr>
      <w:r>
        <w:rPr>
          <w:rFonts w:ascii="仿宋" w:hAnsi="仿宋"/>
        </w:rPr>
        <w:t>Qian,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αλάτι</w:t>
      </w:r>
    </w:p>
    <w:p>
      <w:pPr>
        <w:pStyle w:val="BodyText"/>
      </w:pPr>
      <w:r>
        <w:rPr>
          <w:rFonts w:ascii="仿宋" w:hAnsi="仿宋"/>
        </w:rPr>
        <w:t>ανέβαινε</w:t>
      </w:r>
    </w:p>
    <w:p>
      <w:pPr>
        <w:pStyle w:val="BodyText"/>
      </w:pPr>
      <w:r>
        <w:rPr>
          <w:rFonts w:ascii="仿宋" w:hAnsi="仿宋"/>
        </w:rPr>
        <w:t>τον</w:t>
      </w:r>
    </w:p>
    <w:p>
      <w:pPr>
        <w:pStyle w:val="BodyText"/>
      </w:pPr>
      <w:r>
        <w:rPr>
          <w:rFonts w:ascii="仿宋" w:hAnsi="仿宋"/>
        </w:rPr>
        <w:t>ποταμό</w:t>
      </w:r>
    </w:p>
    <w:p>
      <w:pPr>
        <w:pStyle w:val="BodyText"/>
      </w:pPr>
      <w:r>
        <w:rPr>
          <w:rFonts w:ascii="仿宋" w:hAnsi="仿宋"/>
        </w:rPr>
        <w:t>Chishui"</w:t>
      </w:r>
    </w:p>
    <w:p>
      <w:pPr>
        <w:pStyle w:val="BodyText"/>
      </w:pPr>
      <w:r>
        <w:rPr>
          <w:rFonts w:ascii="仿宋" w:hAnsi="仿宋"/>
        </w:rPr>
        <w:t>έγινε</w:t>
      </w:r>
    </w:p>
    <w:p>
      <w:pPr>
        <w:pStyle w:val="BodyText"/>
      </w:pPr>
      <w:r>
        <w:rPr>
          <w:rFonts w:ascii="仿宋" w:hAnsi="仿宋"/>
        </w:rPr>
        <w:t>η</w:t>
      </w:r>
    </w:p>
    <w:p>
      <w:pPr>
        <w:pStyle w:val="BodyText"/>
      </w:pPr>
      <w:r>
        <w:rPr>
          <w:rFonts w:ascii="仿宋" w:hAnsi="仿宋"/>
        </w:rPr>
        <w:t>περιγραφή</w:t>
      </w:r>
    </w:p>
    <w:p>
      <w:pPr>
        <w:pStyle w:val="BodyText"/>
      </w:pPr>
      <w:r>
        <w:rPr>
          <w:rFonts w:ascii="仿宋" w:hAnsi="仿宋"/>
        </w:rPr>
        <w:t>της</w:t>
      </w:r>
    </w:p>
    <w:p>
      <w:pPr>
        <w:pStyle w:val="BodyText"/>
      </w:pPr>
      <w:r>
        <w:rPr>
          <w:rFonts w:ascii="仿宋" w:hAnsi="仿宋"/>
        </w:rPr>
        <w:t>ευημερίας.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1841,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"Zunyi</w:t>
      </w:r>
    </w:p>
    <w:p>
      <w:pPr>
        <w:pStyle w:val="BodyText"/>
      </w:pPr>
      <w:r>
        <w:rPr>
          <w:rFonts w:ascii="仿宋" w:hAnsi="仿宋"/>
        </w:rPr>
        <w:t>Mansion</w:t>
      </w:r>
    </w:p>
    <w:p>
      <w:pPr>
        <w:pStyle w:val="BodyText"/>
      </w:pPr>
      <w:r>
        <w:rPr/>
      </w:r>
    </w:p>
    <w:p>
      <w:pPr/>
      <w:r>
        <w:rPr/>
        <w:t>Chronicles" ανέφερε</w:t>
      </w:r>
    </w:p>
    <w:p>
      <w:pPr/>
      <w:r>
        <w:rPr>
          <w:sz w:val="20"/>
        </w:rPr>
      </w:r>
    </w:p>
    <w:p>
      <w:pPr/>
      <w:r>
        <w:rPr>
          <w:rFonts w:ascii="仿宋" w:hAnsi="仿宋"/>
          <w:sz w:val="32"/>
        </w:rPr>
        <w:t>ότι</w:t>
      </w:r>
    </w:p>
    <w:p>
      <w:pPr/>
      <w:r>
        <w:rPr>
          <w:rFonts w:ascii="仿宋" w:hAnsi="仿宋"/>
          <w:sz w:val="32"/>
        </w:rPr>
        <w:t>"το</w:t>
      </w:r>
    </w:p>
    <w:p>
      <w:pPr/>
      <w:r>
        <w:rPr>
          <w:rFonts w:ascii="仿宋" w:hAnsi="仿宋"/>
          <w:sz w:val="32"/>
        </w:rPr>
        <w:t>κρασί</w:t>
      </w:r>
    </w:p>
    <w:p>
      <w:pPr/>
      <w:r>
        <w:rPr>
          <w:rFonts w:ascii="仿宋" w:hAnsi="仿宋"/>
          <w:sz w:val="32"/>
        </w:rPr>
        <w:t>Maotai</w:t>
      </w:r>
    </w:p>
    <w:p>
      <w:pPr/>
      <w:r>
        <w:rPr>
          <w:rFonts w:ascii="仿宋" w:hAnsi="仿宋"/>
          <w:sz w:val="32"/>
        </w:rPr>
        <w:t>ήταν</w:t>
      </w:r>
    </w:p>
    <w:p>
      <w:pPr/>
      <w:r>
        <w:rPr>
          <w:rFonts w:ascii="仿宋" w:hAnsi="仿宋"/>
          <w:sz w:val="32"/>
        </w:rPr>
        <w:t>το</w:t>
      </w:r>
    </w:p>
    <w:p>
      <w:pPr/>
      <w:r>
        <w:rPr>
          <w:rFonts w:ascii="仿宋" w:hAnsi="仿宋"/>
          <w:sz w:val="32"/>
        </w:rPr>
        <w:t>καλύτερο</w:t>
      </w:r>
    </w:p>
    <w:p>
      <w:pPr/>
      <w:r>
        <w:rPr>
          <w:rFonts w:ascii="仿宋" w:hAnsi="仿宋"/>
          <w:sz w:val="32"/>
        </w:rPr>
        <w:t>στην</w:t>
      </w:r>
    </w:p>
    <w:p>
      <w:pPr/>
      <w:r>
        <w:rPr>
          <w:rFonts w:ascii="仿宋" w:hAnsi="仿宋"/>
          <w:sz w:val="32"/>
        </w:rPr>
        <w:t>επαρχία</w:t>
      </w:r>
    </w:p>
    <w:p>
      <w:pPr>
        <w:pStyle w:val="Heading3"/>
      </w:pPr>
      <w:r>
        <w:rPr/>
        <w:t>Qian... υπήρχαν</w:t>
      </w:r>
    </w:p>
    <w:p>
      <w:pPr/>
      <w:r>
        <w:rPr>
          <w:rFonts w:ascii="仿宋" w:hAnsi="仿宋"/>
          <w:sz w:val="32"/>
        </w:rPr>
        <w:t>πάνω</w:t>
      </w:r>
    </w:p>
    <w:p>
      <w:pPr/>
      <w:r>
        <w:rPr>
          <w:rFonts w:ascii="仿宋" w:hAnsi="仿宋"/>
          <w:sz w:val="32"/>
        </w:rPr>
        <w:t>από</w:t>
      </w:r>
    </w:p>
    <w:p>
      <w:pPr/>
      <w:r>
        <w:rPr>
          <w:rFonts w:ascii="仿宋" w:hAnsi="仿宋"/>
          <w:sz w:val="32"/>
        </w:rPr>
        <w:t>είκοσι</w:t>
      </w:r>
    </w:p>
    <w:p>
      <w:pPr/>
      <w:r>
        <w:rPr>
          <w:rFonts w:ascii="仿宋" w:hAnsi="仿宋"/>
          <w:sz w:val="32"/>
        </w:rPr>
        <w:t>καταστήματα</w:t>
      </w:r>
    </w:p>
    <w:p>
      <w:pPr/>
      <w:r>
        <w:rPr>
          <w:rFonts w:ascii="仿宋" w:hAnsi="仿宋"/>
          <w:sz w:val="32"/>
        </w:rPr>
        <w:t>καύσης</w:t>
      </w:r>
    </w:p>
    <w:p>
      <w:pPr/>
      <w:r>
        <w:rPr>
          <w:rFonts w:ascii="仿宋" w:hAnsi="仿宋"/>
          <w:sz w:val="32"/>
        </w:rPr>
        <w:t>Maotai,</w:t>
      </w:r>
    </w:p>
    <w:p>
      <w:pPr/>
      <w:r>
        <w:rPr>
          <w:rFonts w:ascii="仿宋" w:hAnsi="仿宋"/>
          <w:sz w:val="32"/>
        </w:rPr>
        <w:t>που</w:t>
      </w:r>
    </w:p>
    <w:p>
      <w:pPr/>
      <w:r>
        <w:rPr>
          <w:rFonts w:ascii="仿宋" w:hAnsi="仿宋"/>
          <w:sz w:val="32"/>
        </w:rPr>
        <w:t>κατανάλωναν</w:t>
      </w:r>
    </w:p>
    <w:p>
      <w:pPr/>
      <w:r>
        <w:rPr>
          <w:rFonts w:ascii="仿宋" w:hAnsi="仿宋"/>
          <w:sz w:val="32"/>
        </w:rPr>
        <w:t>πάνω</w:t>
      </w:r>
    </w:p>
    <w:p>
      <w:pPr/>
      <w:r>
        <w:rPr>
          <w:rFonts w:ascii="仿宋" w:hAnsi="仿宋"/>
          <w:sz w:val="32"/>
        </w:rPr>
        <w:t>από</w:t>
      </w:r>
    </w:p>
    <w:p>
      <w:pPr/>
      <w:r>
        <w:rPr>
          <w:rFonts w:ascii="仿宋" w:hAnsi="仿宋"/>
          <w:sz w:val="32"/>
        </w:rPr>
        <w:t>είκοσι</w:t>
      </w:r>
    </w:p>
    <w:p>
      <w:pPr/>
      <w:r>
        <w:rPr>
          <w:rFonts w:ascii="仿宋" w:hAnsi="仿宋"/>
          <w:sz w:val="32"/>
        </w:rPr>
        <w:t>χιλιάδες</w:t>
      </w:r>
    </w:p>
    <w:p>
      <w:pPr/>
      <w:r>
        <w:rPr>
          <w:rFonts w:ascii="仿宋" w:hAnsi="仿宋"/>
          <w:sz w:val="32"/>
        </w:rPr>
        <w:t>κιλά</w:t>
      </w:r>
    </w:p>
    <w:p>
      <w:pPr/>
      <w:r>
        <w:rPr>
          <w:rFonts w:ascii="仿宋" w:hAnsi="仿宋"/>
          <w:sz w:val="32"/>
        </w:rPr>
        <w:t>βουνίσιου</w:t>
      </w:r>
    </w:p>
    <w:p>
      <w:pPr/>
      <w:r>
        <w:rPr>
          <w:rFonts w:ascii="仿宋" w:hAnsi="仿宋"/>
          <w:sz w:val="32"/>
        </w:rPr>
        <w:t>σιταριού".</w:t>
      </w:r>
    </w:p>
    <w:p>
      <w:pPr/>
      <w:r>
        <w:rPr>
          <w:rFonts w:ascii="仿宋" w:hAnsi="仿宋"/>
          <w:sz w:val="32"/>
        </w:rPr>
        <w:t>Το</w:t>
      </w:r>
    </w:p>
    <w:p>
      <w:pPr/>
      <w:r>
        <w:rPr>
          <w:rFonts w:ascii="仿宋" w:hAnsi="仿宋"/>
          <w:sz w:val="32"/>
        </w:rPr>
        <w:t>1862,</w:t>
      </w:r>
    </w:p>
    <w:p>
      <w:pPr/>
      <w:r>
        <w:rPr>
          <w:rFonts w:ascii="仿宋" w:hAnsi="仿宋"/>
          <w:sz w:val="32"/>
        </w:rPr>
        <w:t>ο</w:t>
      </w:r>
    </w:p>
    <w:p>
      <w:pPr/>
      <w:r>
        <w:rPr>
          <w:rFonts w:ascii="仿宋" w:hAnsi="仿宋"/>
          <w:sz w:val="32"/>
        </w:rPr>
        <w:t>έμπορος</w:t>
      </w:r>
    </w:p>
    <w:p>
      <w:pPr/>
      <w:r>
        <w:rPr>
          <w:rFonts w:ascii="仿宋" w:hAnsi="仿宋"/>
          <w:sz w:val="32"/>
        </w:rPr>
        <w:t>αλατιού</w:t>
      </w:r>
    </w:p>
    <w:p>
      <w:pPr/>
      <w:r>
        <w:rPr>
          <w:rFonts w:ascii="仿宋" w:hAnsi="仿宋"/>
          <w:sz w:val="32"/>
        </w:rPr>
        <w:t>Hua</w:t>
      </w:r>
    </w:p>
    <w:p>
      <w:pPr/>
      <w:r>
        <w:rPr>
          <w:rFonts w:ascii="仿宋" w:hAnsi="仿宋"/>
          <w:sz w:val="32"/>
        </w:rPr>
        <w:t>Lianhui</w:t>
      </w:r>
    </w:p>
    <w:p>
      <w:pPr/>
      <w:r>
        <w:rPr>
          <w:rFonts w:ascii="仿宋" w:hAnsi="仿宋"/>
          <w:sz w:val="32"/>
        </w:rPr>
        <w:t>παρασκεύασε</w:t>
      </w:r>
    </w:p>
    <w:p>
      <w:pPr>
        <w:pStyle w:val="Heading1"/>
      </w:pPr>
      <w:r>
        <w:rPr/>
        <w:t>καλό κρασί</w:t>
      </w:r>
    </w:p>
    <w:p>
      <w:pPr>
        <w:pStyle w:val="BodyText"/>
      </w:pPr>
      <w:r>
        <w:rPr>
          <w:rFonts w:ascii="仿宋" w:hAnsi="仿宋"/>
        </w:rPr>
      </w:r>
    </w:p>
    <w:p>
      <w:pPr>
        <w:pStyle w:val="BodyText"/>
      </w:pPr>
      <w:r>
        <w:rPr>
          <w:rFonts w:ascii="仿宋" w:hAnsi="仿宋"/>
        </w:rPr>
        <w:t>από</w:t>
      </w:r>
    </w:p>
    <w:p>
      <w:pPr>
        <w:pStyle w:val="BodyText"/>
      </w:pPr>
      <w:r>
        <w:rPr>
          <w:rFonts w:ascii="仿宋" w:hAnsi="仿宋"/>
        </w:rPr>
        <w:t>ευσπλαχνία</w:t>
      </w:r>
    </w:p>
    <w:p>
      <w:pPr>
        <w:pStyle w:val="BodyText"/>
      </w:pPr>
      <w:r>
        <w:rPr>
          <w:rFonts w:ascii="仿宋" w:hAnsi="仿宋"/>
        </w:rPr>
        <w:t>και</w:t>
      </w:r>
    </w:p>
    <w:p>
      <w:pPr>
        <w:pStyle w:val="BodyText"/>
      </w:pPr>
      <w:r>
        <w:rPr>
          <w:rFonts w:ascii="仿宋" w:hAnsi="仿宋"/>
        </w:rPr>
        <w:t>ίδρυσε το</w:t>
      </w:r>
    </w:p>
    <w:p>
      <w:pPr>
        <w:pStyle w:val="BodyText"/>
      </w:pPr>
      <w:r>
        <w:rPr>
          <w:rFonts w:ascii="仿宋" w:hAnsi="仿宋"/>
        </w:rPr>
        <w:t>"Chengyi</w:t>
      </w:r>
    </w:p>
    <w:p>
      <w:pPr>
        <w:pStyle w:val="BodyText"/>
      </w:pPr>
      <w:r>
        <w:rPr>
          <w:rFonts w:ascii="仿宋" w:hAnsi="仿宋"/>
        </w:rPr>
        <w:t>Burning</w:t>
      </w:r>
    </w:p>
    <w:p>
      <w:pPr>
        <w:pStyle w:val="BodyText"/>
      </w:pPr>
      <w:r>
        <w:rPr>
          <w:rFonts w:ascii="仿宋" w:hAnsi="仿宋"/>
        </w:rPr>
        <w:t>House".</w:t>
      </w:r>
    </w:p>
    <w:p>
      <w:pPr>
        <w:pStyle w:val="BodyText"/>
      </w:pPr>
      <w:r>
        <w:rPr>
          <w:rFonts w:ascii="仿宋" w:hAnsi="仿宋"/>
        </w:rPr>
        <w:t>Το</w:t>
      </w:r>
    </w:p>
    <w:p>
      <w:pPr>
        <w:pStyle w:val="BodyText"/>
      </w:pPr>
      <w:r>
        <w:rPr>
          <w:rFonts w:ascii="仿宋" w:hAnsi="仿宋"/>
        </w:rPr>
        <w:t>1879,</w:t>
      </w:r>
    </w:p>
    <w:p>
      <w:pPr>
        <w:pStyle w:val="BodyText"/>
      </w:pPr>
      <w:r>
        <w:rPr>
          <w:rFonts w:ascii="仿宋" w:hAnsi="仿宋"/>
        </w:rPr>
        <w:t>οι</w:t>
      </w:r>
    </w:p>
    <w:p>
      <w:pPr>
        <w:pStyle w:val="BodyText"/>
      </w:pPr>
      <w:r>
        <w:rPr>
          <w:rFonts w:ascii="仿宋" w:hAnsi="仿宋"/>
        </w:rPr>
        <w:t>Shi</w:t>
      </w:r>
    </w:p>
    <w:p>
      <w:pPr>
        <w:pStyle w:val="BodyText"/>
      </w:pPr>
      <w:r>
        <w:rPr>
          <w:rFonts w:ascii="仿宋" w:hAnsi="仿宋"/>
        </w:rPr>
        <w:t>Rongxiao,</w:t>
      </w:r>
    </w:p>
    <w:p>
      <w:pPr/>
      <w:r>
        <w:rPr/>
      </w:r>
    </w:p>
    <w:p>
      <w:pPr/>
      <w:r>
        <w:rPr/>
      </w:r>
    </w:p>
    <w:p>
      <w:pPr/>
      <w:r>
        <w:rPr>
          <w:sz w:val="24"/>
        </w:rPr>
        <w:t>Sun</w:t>
      </w:r>
    </w:p>
    <w:p>
      <w:pPr/>
      <w:r>
        <w:rPr>
          <w:sz w:val="24"/>
        </w:rPr>
        <w:t>Quantai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32"/>
        </w:rPr>
        <w:t>και</w:t>
      </w:r>
    </w:p>
    <w:p>
      <w:pPr/>
      <w:r>
        <w:rPr>
          <w:rFonts w:ascii="仿宋" w:hAnsi="仿宋"/>
          <w:sz w:val="24"/>
        </w:rPr>
        <w:t>Wang</w:t>
      </w:r>
    </w:p>
    <w:p>
      <w:pPr/>
      <w:r>
        <w:rPr>
          <w:rFonts w:ascii="仿宋" w:hAnsi="仿宋"/>
          <w:sz w:val="24"/>
        </w:rPr>
        <w:t>Lifu</w:t>
      </w:r>
    </w:p>
    <w:p>
      <w:pPr/>
      <w:r>
        <w:rPr>
          <w:rFonts w:ascii="仿宋" w:hAnsi="仿宋"/>
          <w:sz w:val="24"/>
        </w:rPr>
        <w:t>ίδρυσαν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"Rongtaihe</w:t>
      </w:r>
    </w:p>
    <w:p>
      <w:pPr/>
      <w:r>
        <w:rPr>
          <w:rFonts w:ascii="仿宋" w:hAnsi="仿宋"/>
          <w:sz w:val="24"/>
        </w:rPr>
        <w:t>Burning</w:t>
      </w:r>
    </w:p>
    <w:p>
      <w:pPr/>
      <w:r>
        <w:rPr>
          <w:rFonts w:ascii="仿宋" w:hAnsi="仿宋"/>
          <w:sz w:val="24"/>
        </w:rPr>
        <w:t>House"</w:t>
      </w:r>
    </w:p>
    <w:p>
      <w:pPr/>
      <w:r>
        <w:rPr>
          <w:rFonts w:ascii="仿宋" w:hAnsi="仿宋"/>
          <w:sz w:val="24"/>
        </w:rPr>
        <w:t>(αργότερα</w:t>
      </w:r>
    </w:p>
    <w:p>
      <w:pPr/>
      <w:r>
        <w:rPr>
          <w:rFonts w:ascii="仿宋" w:hAnsi="仿宋"/>
          <w:sz w:val="24"/>
        </w:rPr>
        <w:t>μετονομάστηκε</w:t>
      </w:r>
    </w:p>
    <w:p>
      <w:pPr/>
      <w:r>
        <w:rPr>
          <w:rFonts w:ascii="仿宋" w:hAnsi="仿宋"/>
          <w:sz w:val="24"/>
        </w:rPr>
        <w:t>σε</w:t>
      </w:r>
    </w:p>
    <w:p>
      <w:pPr/>
      <w:r>
        <w:rPr>
          <w:rFonts w:ascii="仿宋" w:hAnsi="仿宋"/>
          <w:sz w:val="24"/>
        </w:rPr>
        <w:t>"Ronghe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32"/>
        </w:rPr>
        <w:t>Burning</w:t>
      </w:r>
    </w:p>
    <w:p>
      <w:pPr/>
      <w:r>
        <w:rPr>
          <w:rFonts w:ascii="仿宋" w:hAnsi="仿宋"/>
          <w:sz w:val="24"/>
        </w:rPr>
        <w:t>House").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1915,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κρασί</w:t>
      </w:r>
    </w:p>
    <w:p>
      <w:pPr/>
      <w:r>
        <w:rPr>
          <w:rFonts w:ascii="仿宋" w:hAnsi="仿宋"/>
          <w:sz w:val="24"/>
        </w:rPr>
        <w:t>Maotai</w:t>
      </w:r>
    </w:p>
    <w:p>
      <w:pPr/>
      <w:r>
        <w:rPr>
          <w:rFonts w:ascii="仿宋" w:hAnsi="仿宋"/>
          <w:sz w:val="24"/>
        </w:rPr>
        <w:t>από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Chengyi</w:t>
      </w:r>
    </w:p>
    <w:p>
      <w:pPr/>
      <w:r>
        <w:rPr>
          <w:rFonts w:ascii="仿宋" w:hAnsi="仿宋"/>
          <w:sz w:val="24"/>
        </w:rPr>
        <w:t>και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Ronghe</w:t>
      </w:r>
    </w:p>
    <w:p>
      <w:pPr/>
      <w:r>
        <w:rPr>
          <w:rFonts w:ascii="仿宋" w:hAnsi="仿宋"/>
          <w:sz w:val="24"/>
        </w:rPr>
        <w:t>κέρδισε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χρυσό</w:t>
      </w:r>
    </w:p>
    <w:p>
      <w:pPr/>
      <w:r>
        <w:rPr>
          <w:rFonts w:ascii="仿宋" w:hAnsi="仿宋"/>
          <w:sz w:val="24"/>
        </w:rPr>
        <w:t>μετάλλιο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32"/>
        </w:rPr>
        <w:t>στην</w:t>
      </w:r>
    </w:p>
    <w:p>
      <w:pPr/>
      <w:r>
        <w:rPr>
          <w:rFonts w:ascii="仿宋" w:hAnsi="仿宋"/>
          <w:sz w:val="24"/>
        </w:rPr>
        <w:t>Παγκόσμια</w:t>
      </w:r>
    </w:p>
    <w:p>
      <w:pPr/>
      <w:r>
        <w:rPr>
          <w:rFonts w:ascii="仿宋" w:hAnsi="仿宋"/>
          <w:sz w:val="24"/>
        </w:rPr>
        <w:t>Έκθεση</w:t>
      </w:r>
    </w:p>
    <w:p>
      <w:pPr/>
      <w:r>
        <w:rPr>
          <w:rFonts w:ascii="仿宋" w:hAnsi="仿宋"/>
          <w:sz w:val="24"/>
        </w:rPr>
        <w:t>του</w:t>
      </w:r>
    </w:p>
    <w:p>
      <w:pPr/>
      <w:r>
        <w:rPr>
          <w:rFonts w:ascii="仿宋" w:hAnsi="仿宋"/>
          <w:sz w:val="24"/>
        </w:rPr>
        <w:t>Παναμά.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"Xu</w:t>
      </w:r>
    </w:p>
    <w:p>
      <w:pPr/>
      <w:r>
        <w:rPr>
          <w:rFonts w:ascii="仿宋" w:hAnsi="仿宋"/>
          <w:sz w:val="24"/>
        </w:rPr>
        <w:t>Zunyi</w:t>
      </w:r>
    </w:p>
    <w:p>
      <w:pPr/>
      <w:r>
        <w:rPr>
          <w:rFonts w:ascii="仿宋" w:hAnsi="仿宋"/>
          <w:sz w:val="24"/>
        </w:rPr>
        <w:t>Mansion</w:t>
      </w:r>
    </w:p>
    <w:p>
      <w:pPr/>
      <w:r>
        <w:rPr>
          <w:rFonts w:ascii="仿宋" w:hAnsi="仿宋"/>
          <w:sz w:val="24"/>
        </w:rPr>
        <w:t>Chronicles"</w:t>
      </w:r>
    </w:p>
    <w:p>
      <w:pPr/>
      <w:r>
        <w:rPr>
          <w:rFonts w:ascii="仿宋" w:hAnsi="仿宋"/>
          <w:sz w:val="24"/>
        </w:rPr>
        <w:t>του</w:t>
      </w:r>
    </w:p>
    <w:p>
      <w:pPr/>
      <w:r>
        <w:rPr>
          <w:rFonts w:ascii="仿宋" w:hAnsi="仿宋"/>
          <w:sz w:val="24"/>
        </w:rPr>
        <w:t>1937</w:t>
      </w:r>
    </w:p>
    <w:p>
      <w:pPr/>
      <w:r>
        <w:rPr>
          <w:rFonts w:ascii="仿宋" w:hAnsi="仿宋"/>
          <w:sz w:val="24"/>
        </w:rPr>
        <w:t>ανέφερε</w:t>
      </w:r>
    </w:p>
    <w:p>
      <w:pPr/>
      <w:r>
        <w:rPr>
          <w:rFonts w:ascii="仿宋" w:hAnsi="仿宋"/>
          <w:sz w:val="24"/>
        </w:rPr>
        <w:t>ότι</w:t>
      </w:r>
    </w:p>
    <w:p>
      <w:pPr/>
      <w:r>
        <w:rPr>
          <w:rFonts w:ascii="仿宋" w:hAnsi="仿宋"/>
          <w:sz w:val="24"/>
        </w:rPr>
        <w:t>"η</w:t>
      </w:r>
    </w:p>
    <w:p>
      <w:pPr/>
      <w:r>
        <w:rPr>
          <w:rFonts w:ascii="仿宋" w:hAnsi="仿宋"/>
          <w:sz w:val="24"/>
        </w:rPr>
        <w:t>μέθοδος</w:t>
      </w:r>
    </w:p>
    <w:p>
      <w:pPr/>
      <w:r>
        <w:rPr>
          <w:rFonts w:ascii="仿宋" w:hAnsi="仿宋"/>
          <w:sz w:val="24"/>
        </w:rPr>
        <w:t>παρασκευής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32"/>
        </w:rPr>
        <w:t>δεν</w:t>
      </w:r>
    </w:p>
    <w:p>
      <w:pPr/>
      <w:r>
        <w:rPr>
          <w:rFonts w:ascii="仿宋" w:hAnsi="仿宋"/>
          <w:sz w:val="24"/>
        </w:rPr>
        <w:t>είναι</w:t>
      </w:r>
    </w:p>
    <w:p>
      <w:pPr/>
      <w:r>
        <w:rPr>
          <w:rFonts w:ascii="仿宋" w:hAnsi="仿宋"/>
          <w:sz w:val="24"/>
        </w:rPr>
        <w:t>εύκολη,</w:t>
      </w:r>
    </w:p>
    <w:p>
      <w:pPr/>
      <w:r>
        <w:rPr>
          <w:rFonts w:ascii="仿宋" w:hAnsi="仿宋"/>
          <w:sz w:val="24"/>
        </w:rPr>
        <w:t>είναι</w:t>
      </w:r>
    </w:p>
    <w:p>
      <w:pPr/>
      <w:r>
        <w:rPr>
          <w:rFonts w:ascii="仿宋" w:hAnsi="仿宋"/>
          <w:sz w:val="24"/>
        </w:rPr>
        <w:t>δύσκολο</w:t>
      </w:r>
    </w:p>
    <w:p>
      <w:pPr/>
      <w:r>
        <w:rPr>
          <w:rFonts w:ascii="仿宋" w:hAnsi="仿宋"/>
          <w:sz w:val="24"/>
        </w:rPr>
        <w:t>να</w:t>
      </w:r>
    </w:p>
    <w:p>
      <w:pPr/>
      <w:r>
        <w:rPr>
          <w:rFonts w:ascii="仿宋" w:hAnsi="仿宋"/>
          <w:sz w:val="24"/>
        </w:rPr>
        <w:t>την</w:t>
      </w:r>
    </w:p>
    <w:p>
      <w:pPr/>
      <w:r>
        <w:rPr>
          <w:rFonts w:ascii="仿宋" w:hAnsi="仿宋"/>
          <w:sz w:val="24"/>
        </w:rPr>
        <w:t>αντιγράψουν</w:t>
      </w:r>
    </w:p>
    <w:p>
      <w:pPr/>
      <w:r>
        <w:rPr>
          <w:rFonts w:ascii="仿宋" w:hAnsi="仿宋"/>
          <w:sz w:val="24"/>
        </w:rPr>
        <w:t>αλλού,</w:t>
      </w:r>
    </w:p>
    <w:p>
      <w:pPr/>
      <w:r>
        <w:rPr>
          <w:rFonts w:ascii="仿宋" w:hAnsi="仿宋"/>
          <w:sz w:val="24"/>
        </w:rPr>
        <w:t>γι'</w:t>
      </w:r>
    </w:p>
    <w:p>
      <w:pPr/>
      <w:r>
        <w:rPr>
          <w:rFonts w:ascii="仿宋" w:hAnsi="仿宋"/>
          <w:sz w:val="24"/>
        </w:rPr>
        <w:t>αυτό</w:t>
      </w:r>
    </w:p>
    <w:p>
      <w:pPr/>
      <w:r>
        <w:rPr>
          <w:rFonts w:ascii="仿宋" w:hAnsi="仿宋"/>
          <w:sz w:val="24"/>
        </w:rPr>
        <w:t>μόνο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Maotai</w:t>
      </w:r>
    </w:p>
    <w:p>
      <w:pPr/>
      <w:r>
        <w:rPr>
          <w:rFonts w:ascii="仿宋" w:hAnsi="仿宋"/>
          <w:sz w:val="24"/>
        </w:rPr>
        <w:t>είναι</w:t>
      </w:r>
    </w:p>
    <w:p>
      <w:pPr/>
      <w:r>
        <w:rPr>
          <w:rFonts w:ascii="仿宋" w:hAnsi="仿宋"/>
          <w:sz w:val="24"/>
        </w:rPr>
        <w:t>διάσημο...</w:t>
      </w:r>
    </w:p>
    <w:p>
      <w:pPr>
        <w:pStyle w:val="BodyText"/>
      </w:pPr>
      <w:r>
        <w:rPr/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  <w:t>παλαιότερα</w:t>
      </w:r>
    </w:p>
    <w:p>
      <w:pPr/>
      <w:r>
        <w:rPr>
          <w:rFonts w:ascii="黑体" w:hAnsi="黑体"/>
          <w:sz w:val="36"/>
        </w:rPr>
        <w:t>έλαβε</w:t>
      </w:r>
    </w:p>
    <w:p>
      <w:pPr/>
      <w:r>
        <w:rPr>
          <w:rFonts w:ascii="黑体" w:hAnsi="黑体"/>
          <w:sz w:val="36"/>
        </w:rPr>
        <w:t>το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χρυσό</w:t>
      </w:r>
    </w:p>
    <w:p>
      <w:pPr/>
      <w:r>
        <w:rPr>
          <w:rFonts w:ascii="仿宋" w:hAnsi="仿宋"/>
          <w:sz w:val="24"/>
        </w:rPr>
        <w:t>μετάλλιο</w:t>
      </w:r>
    </w:p>
    <w:p>
      <w:pPr/>
      <w:r>
        <w:rPr>
          <w:rFonts w:ascii="仿宋" w:hAnsi="仿宋"/>
          <w:sz w:val="24"/>
        </w:rPr>
        <w:t>στο</w:t>
      </w:r>
    </w:p>
    <w:p>
      <w:pPr/>
      <w:r>
        <w:rPr>
          <w:rFonts w:ascii="仿宋" w:hAnsi="仿宋"/>
          <w:sz w:val="24"/>
        </w:rPr>
        <w:t>Παναμά,</w:t>
      </w:r>
    </w:p>
    <w:p>
      <w:pPr/>
      <w:r>
        <w:rPr>
          <w:rFonts w:ascii="仿宋" w:hAnsi="仿宋"/>
          <w:sz w:val="24"/>
        </w:rPr>
        <w:t>δεν</w:t>
      </w:r>
    </w:p>
    <w:p>
      <w:pPr/>
      <w:r>
        <w:rPr>
          <w:rFonts w:ascii="仿宋" w:hAnsi="仿宋"/>
          <w:sz w:val="24"/>
        </w:rPr>
        <w:t>είναι</w:t>
      </w:r>
    </w:p>
    <w:p>
      <w:pPr/>
      <w:r>
        <w:rPr>
          <w:rFonts w:ascii="仿宋" w:hAnsi="仿宋"/>
          <w:sz w:val="24"/>
        </w:rPr>
        <w:t>μόνο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ο</w:t>
      </w:r>
    </w:p>
    <w:p>
      <w:pPr/>
      <w:r>
        <w:rPr>
          <w:rFonts w:ascii="仿宋" w:hAnsi="仿宋"/>
          <w:sz w:val="24"/>
        </w:rPr>
        <w:t>θησαυρός</w:t>
      </w:r>
    </w:p>
    <w:p>
      <w:pPr/>
      <w:r>
        <w:rPr>
          <w:rFonts w:ascii="仿宋" w:hAnsi="仿宋"/>
          <w:sz w:val="24"/>
        </w:rPr>
        <w:t>των</w:t>
      </w:r>
    </w:p>
    <w:p>
      <w:pPr/>
      <w:r>
        <w:rPr>
          <w:rFonts w:ascii="仿宋" w:hAnsi="仿宋"/>
          <w:sz w:val="24"/>
        </w:rPr>
        <w:t>ανθρώπων</w:t>
      </w:r>
    </w:p>
    <w:p>
      <w:pPr/>
      <w:r>
        <w:rPr>
          <w:rFonts w:ascii="仿宋" w:hAnsi="仿宋"/>
          <w:sz w:val="24"/>
        </w:rPr>
        <w:t>της</w:t>
      </w:r>
    </w:p>
    <w:p>
      <w:pPr/>
      <w:r>
        <w:rPr>
          <w:rFonts w:ascii="仿宋" w:hAnsi="仿宋"/>
          <w:sz w:val="24"/>
        </w:rPr>
        <w:t>Qian".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1929,</w:t>
      </w:r>
    </w:p>
    <w:p>
      <w:pPr/>
      <w:r>
        <w:rPr>
          <w:rFonts w:ascii="仿宋" w:hAnsi="仿宋"/>
          <w:sz w:val="24"/>
        </w:rPr>
        <w:t>ιδρύθηκε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"Hengxing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Burning</w:t>
      </w:r>
    </w:p>
    <w:p>
      <w:pPr/>
      <w:r>
        <w:rPr>
          <w:rFonts w:ascii="仿宋" w:hAnsi="仿宋"/>
          <w:sz w:val="24"/>
        </w:rPr>
        <w:t>House"</w:t>
      </w:r>
    </w:p>
    <w:p>
      <w:pPr/>
      <w:r>
        <w:rPr>
          <w:rFonts w:ascii="仿宋" w:hAnsi="仿宋"/>
          <w:sz w:val="24"/>
        </w:rPr>
        <w:t>(πρώην</w:t>
      </w:r>
    </w:p>
    <w:p>
      <w:pPr/>
      <w:r>
        <w:rPr>
          <w:rFonts w:ascii="仿宋" w:hAnsi="仿宋"/>
          <w:sz w:val="24"/>
        </w:rPr>
        <w:t>"Hengchang</w:t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  <w:t>Burning</w:t>
      </w:r>
    </w:p>
    <w:p>
      <w:pPr/>
      <w:r>
        <w:rPr>
          <w:rFonts w:ascii="仿宋" w:hAnsi="仿宋"/>
          <w:sz w:val="24"/>
        </w:rPr>
        <w:t>House").</w:t>
      </w:r>
    </w:p>
    <w:p>
      <w:pPr/>
      <w:r>
        <w:rPr>
          <w:rFonts w:ascii="仿宋" w:hAnsi="仿宋"/>
          <w:sz w:val="24"/>
        </w:rPr>
        <w:t>Τα</w:t>
      </w:r>
    </w:p>
    <w:p>
      <w:pPr/>
      <w:r>
        <w:rPr>
          <w:rFonts w:ascii="仿宋" w:hAnsi="仿宋"/>
          <w:sz w:val="24"/>
        </w:rPr>
        <w:t>τρία</w:t>
      </w:r>
    </w:p>
    <w:p>
      <w:pPr/>
      <w:r>
        <w:rPr>
          <w:rFonts w:ascii="仿宋" w:hAnsi="仿宋"/>
          <w:sz w:val="24"/>
        </w:rPr>
        <w:t>σπίτια</w:t>
      </w:r>
    </w:p>
    <w:p>
      <w:pPr/>
      <w:r>
        <w:rPr>
          <w:rFonts w:ascii="仿宋" w:hAnsi="仿宋"/>
          <w:sz w:val="24"/>
        </w:rPr>
        <w:t>καύσης</w:t>
      </w:r>
    </w:p>
    <w:p>
      <w:pPr/>
      <w:r>
        <w:rPr>
          <w:rFonts w:ascii="仿宋" w:hAnsi="仿宋"/>
          <w:sz w:val="24"/>
        </w:rPr>
        <w:t>ανταγωνίζονταν</w:t>
      </w:r>
    </w:p>
    <w:p>
      <w:pPr/>
      <w:r>
        <w:rPr>
          <w:rFonts w:ascii="仿宋" w:hAnsi="仿宋"/>
          <w:sz w:val="24"/>
        </w:rPr>
        <w:t>και</w:t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  <w:t>συνεργάζονταν</w:t>
      </w:r>
    </w:p>
    <w:p>
      <w:pPr/>
      <w:r>
        <w:rPr>
          <w:rFonts w:ascii="黑体" w:hAnsi="黑体"/>
          <w:sz w:val="36"/>
        </w:rPr>
        <w:t>μεταξύ</w:t>
      </w:r>
    </w:p>
    <w:p>
      <w:pPr/>
      <w:r>
        <w:rPr>
          <w:rFonts w:ascii="黑体" w:hAnsi="黑体"/>
          <w:sz w:val="36"/>
        </w:rPr>
        <w:t>τους,</w:t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  <w:t>συμβάλλοντας</w:t>
      </w:r>
    </w:p>
    <w:p>
      <w:pPr/>
      <w:r>
        <w:rPr>
          <w:rFonts w:ascii="黑体" w:hAnsi="黑体"/>
          <w:sz w:val="36"/>
        </w:rPr>
        <w:t>από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κοινού</w:t>
      </w:r>
    </w:p>
    <w:p>
      <w:pPr/>
      <w:r>
        <w:rPr>
          <w:rFonts w:ascii="仿宋" w:hAnsi="仿宋"/>
          <w:sz w:val="24"/>
        </w:rPr>
        <w:t>στη</w:t>
      </w:r>
    </w:p>
    <w:p>
      <w:pPr/>
      <w:r>
        <w:rPr>
          <w:rFonts w:ascii="仿宋" w:hAnsi="仿宋"/>
          <w:sz w:val="24"/>
        </w:rPr>
        <w:t>βελτίωση</w:t>
      </w:r>
    </w:p>
    <w:p>
      <w:pPr/>
      <w:r>
        <w:rPr>
          <w:rFonts w:ascii="仿宋" w:hAnsi="仿宋"/>
          <w:sz w:val="24"/>
        </w:rPr>
        <w:t>της</w:t>
      </w:r>
    </w:p>
    <w:p>
      <w:pPr/>
      <w:r>
        <w:rPr>
          <w:rFonts w:ascii="仿宋" w:hAnsi="仿宋"/>
          <w:sz w:val="24"/>
        </w:rPr>
        <w:t>τεχνικής</w:t>
      </w:r>
    </w:p>
    <w:p>
      <w:pPr/>
      <w:r>
        <w:rPr>
          <w:rFonts w:ascii="仿宋" w:hAnsi="仿宋"/>
          <w:sz w:val="24"/>
        </w:rPr>
        <w:t>παρασκευής</w:t>
      </w:r>
    </w:p>
    <w:p>
      <w:pPr/>
      <w:r>
        <w:rPr>
          <w:rFonts w:ascii="仿宋" w:hAnsi="仿宋"/>
          <w:sz w:val="24"/>
        </w:rPr>
        <w:t>του</w:t>
      </w:r>
    </w:p>
    <w:p>
      <w:pPr/>
      <w:r>
        <w:rPr>
          <w:rFonts w:ascii="仿宋" w:hAnsi="仿宋"/>
          <w:sz w:val="24"/>
        </w:rPr>
        <w:t>κρασιού</w:t>
      </w:r>
    </w:p>
    <w:p>
      <w:pPr/>
      <w:r>
        <w:rPr>
          <w:rFonts w:ascii="仿宋" w:hAnsi="仿宋"/>
          <w:sz w:val="24"/>
        </w:rPr>
        <w:t>Maotai,</w:t>
      </w:r>
    </w:p>
    <w:p>
      <w:pPr/>
      <w:r>
        <w:rPr>
          <w:rFonts w:ascii="仿宋" w:hAnsi="仿宋"/>
          <w:sz w:val="24"/>
        </w:rPr>
        <w:t>στην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αύξηση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της</w:t>
      </w:r>
    </w:p>
    <w:p>
      <w:pPr/>
      <w:r>
        <w:rPr>
          <w:rFonts w:ascii="仿宋" w:hAnsi="仿宋"/>
          <w:sz w:val="24"/>
        </w:rPr>
        <w:t>ποιότητας</w:t>
      </w:r>
    </w:p>
    <w:p>
      <w:pPr/>
      <w:r>
        <w:rPr>
          <w:rFonts w:ascii="仿宋" w:hAnsi="仿宋"/>
          <w:sz w:val="24"/>
        </w:rPr>
        <w:t>και</w:t>
      </w:r>
    </w:p>
    <w:p>
      <w:pPr/>
      <w:r>
        <w:rPr>
          <w:rFonts w:ascii="仿宋" w:hAnsi="仿宋"/>
          <w:sz w:val="24"/>
        </w:rPr>
        <w:t>στη</w:t>
      </w:r>
    </w:p>
    <w:p>
      <w:pPr/>
      <w:r>
        <w:rPr>
          <w:rFonts w:ascii="仿宋" w:hAnsi="仿宋"/>
          <w:sz w:val="24"/>
        </w:rPr>
        <w:t>διάδοση</w:t>
      </w:r>
    </w:p>
    <w:p>
      <w:pPr/>
      <w:r>
        <w:rPr>
          <w:rFonts w:ascii="仿宋" w:hAnsi="仿宋"/>
          <w:sz w:val="24"/>
        </w:rPr>
        <w:t>της</w:t>
      </w:r>
    </w:p>
    <w:p>
      <w:pPr/>
      <w:r>
        <w:rPr>
          <w:rFonts w:ascii="仿宋" w:hAnsi="仿宋"/>
          <w:sz w:val="24"/>
        </w:rPr>
        <w:t>μάρκας,</w:t>
      </w:r>
    </w:p>
    <w:p>
      <w:pPr/>
      <w:r>
        <w:rPr>
          <w:rFonts w:ascii="仿宋" w:hAnsi="仿宋"/>
          <w:sz w:val="24"/>
        </w:rPr>
        <w:t>σχηματίζοντας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μια</w:t>
      </w:r>
    </w:p>
    <w:p>
      <w:pPr/>
      <w:r>
        <w:rPr>
          <w:rFonts w:ascii="仿宋" w:hAnsi="仿宋"/>
          <w:sz w:val="24"/>
        </w:rPr>
        <w:t>τριπλή</w:t>
      </w:r>
    </w:p>
    <w:p>
      <w:pPr/>
      <w:r>
        <w:rPr>
          <w:rFonts w:ascii="仿宋" w:hAnsi="仿宋"/>
          <w:sz w:val="24"/>
        </w:rPr>
        <w:t>ισορροπία.</w:t>
      </w:r>
    </w:p>
    <w:p>
      <w:pPr/>
      <w:r>
        <w:rPr>
          <w:rFonts w:ascii="仿宋" w:hAnsi="仿宋"/>
          <w:sz w:val="24"/>
        </w:rPr>
        <w:t>Μετά</w:t>
      </w:r>
    </w:p>
    <w:p>
      <w:pPr/>
      <w:r>
        <w:rPr>
          <w:rFonts w:ascii="仿宋" w:hAnsi="仿宋"/>
          <w:sz w:val="24"/>
        </w:rPr>
        <w:t>την</w:t>
      </w:r>
    </w:p>
    <w:p>
      <w:pPr/>
      <w:r>
        <w:rPr>
          <w:rFonts w:ascii="仿宋" w:hAnsi="仿宋"/>
          <w:sz w:val="24"/>
        </w:rPr>
        <w:t>ίδρυση</w:t>
      </w:r>
    </w:p>
    <w:p>
      <w:pPr/>
      <w:r>
        <w:rPr>
          <w:rFonts w:ascii="仿宋" w:hAnsi="仿宋"/>
          <w:sz w:val="24"/>
        </w:rPr>
        <w:t>της</w:t>
      </w:r>
    </w:p>
    <w:p>
      <w:pPr/>
      <w:r>
        <w:rPr>
          <w:rFonts w:ascii="仿宋" w:hAnsi="仿宋"/>
          <w:sz w:val="24"/>
        </w:rPr>
        <w:t>Νέας</w:t>
      </w:r>
    </w:p>
    <w:p>
      <w:pPr/>
      <w:r>
        <w:rPr>
          <w:rFonts w:ascii="仿宋" w:hAnsi="仿宋"/>
          <w:sz w:val="24"/>
        </w:rPr>
        <w:t>Κίνας,</w:t>
      </w:r>
    </w:p>
    <w:p>
      <w:pPr/>
      <w:r>
        <w:rPr>
          <w:rFonts w:ascii="仿宋" w:hAnsi="仿宋"/>
          <w:sz w:val="24"/>
        </w:rPr>
        <w:t>από</w:t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1951</w:t>
      </w:r>
    </w:p>
    <w:p>
      <w:pPr/>
      <w:r>
        <w:rPr>
          <w:rFonts w:ascii="仿宋" w:hAnsi="仿宋"/>
          <w:sz w:val="24"/>
        </w:rPr>
        <w:t>έως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1953,</w:t>
      </w:r>
    </w:p>
    <w:p>
      <w:pPr/>
      <w:r>
        <w:rPr>
          <w:rFonts w:ascii="仿宋" w:hAnsi="仿宋"/>
          <w:sz w:val="24"/>
        </w:rPr>
        <w:t>τα</w:t>
      </w:r>
    </w:p>
    <w:p>
      <w:pPr/>
      <w:r>
        <w:rPr>
          <w:rFonts w:ascii="仿宋" w:hAnsi="仿宋"/>
          <w:sz w:val="24"/>
        </w:rPr>
        <w:t>τρία</w:t>
      </w:r>
    </w:p>
    <w:p>
      <w:pPr/>
      <w:r>
        <w:rPr>
          <w:rFonts w:ascii="仿宋" w:hAnsi="仿宋"/>
          <w:sz w:val="24"/>
        </w:rPr>
        <w:t>σπίτια</w:t>
      </w:r>
    </w:p>
    <w:p>
      <w:pPr/>
      <w:r>
        <w:rPr>
          <w:rFonts w:ascii="仿宋" w:hAnsi="仿宋"/>
          <w:sz w:val="24"/>
        </w:rPr>
        <w:t>καύσης</w:t>
      </w:r>
    </w:p>
    <w:p>
      <w:pPr/>
      <w:r>
        <w:rPr>
          <w:rFonts w:ascii="仿宋" w:hAnsi="仿宋"/>
          <w:sz w:val="24"/>
        </w:rPr>
        <w:t>συγχωνεύθηκαν</w:t>
      </w:r>
    </w:p>
    <w:p>
      <w:pPr/>
      <w:r>
        <w:rPr>
          <w:rFonts w:ascii="仿宋" w:hAnsi="仿宋"/>
          <w:sz w:val="24"/>
        </w:rPr>
        <w:t>για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να</w:t>
      </w:r>
    </w:p>
    <w:p>
      <w:pPr/>
      <w:r>
        <w:rPr>
          <w:rFonts w:ascii="仿宋" w:hAnsi="仿宋"/>
          <w:sz w:val="24"/>
        </w:rPr>
        <w:t>ιδρύσουν</w:t>
      </w:r>
    </w:p>
    <w:p>
      <w:pPr/>
      <w:r>
        <w:rPr>
          <w:rFonts w:ascii="仿宋" w:hAnsi="仿宋"/>
          <w:sz w:val="24"/>
        </w:rPr>
        <w:t>το</w:t>
      </w:r>
    </w:p>
    <w:p>
      <w:pPr/>
      <w:r>
        <w:rPr>
          <w:rFonts w:ascii="仿宋" w:hAnsi="仿宋"/>
          <w:sz w:val="24"/>
        </w:rPr>
        <w:t>κρατικό</w:t>
      </w:r>
    </w:p>
    <w:p>
      <w:pPr/>
      <w:r>
        <w:rPr>
          <w:rFonts w:ascii="仿宋" w:hAnsi="仿宋"/>
          <w:sz w:val="24"/>
        </w:rPr>
        <w:t>εργοστάσιο</w:t>
      </w:r>
    </w:p>
    <w:p>
      <w:pPr/>
      <w:r>
        <w:rPr>
          <w:rFonts w:ascii="仿宋" w:hAnsi="仿宋"/>
          <w:sz w:val="24"/>
        </w:rPr>
        <w:t>κρασιού</w:t>
      </w:r>
    </w:p>
    <w:p>
      <w:pPr/>
      <w:r>
        <w:rPr>
          <w:rFonts w:ascii="仿宋" w:hAnsi="仿宋"/>
          <w:sz w:val="24"/>
        </w:rPr>
        <w:t>Maotai,</w:t>
      </w:r>
    </w:p>
    <w:p>
      <w:pPr/>
      <w:r>
        <w:rPr>
          <w:rFonts w:ascii="黑体" w:hAnsi="黑体"/>
          <w:sz w:val="36"/>
        </w:rPr>
        <w:t>ανοίγοντας</w:t>
      </w:r>
    </w:p>
    <w:p>
      <w:pPr/>
      <w:r>
        <w:rPr>
          <w:rFonts w:ascii="黑体" w:hAnsi="黑体"/>
          <w:sz w:val="36"/>
        </w:rPr>
        <w:t>ένα</w:t>
      </w:r>
    </w:p>
    <w:p>
      <w:pPr/>
      <w:r>
        <w:rPr>
          <w:rFonts w:ascii="黑体" w:hAnsi="黑体"/>
          <w:sz w:val="36"/>
        </w:rPr>
        <w:t>νέο</w:t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  <w:t>κεφάλαιο</w:t>
      </w:r>
    </w:p>
    <w:p>
      <w:pPr/>
      <w:r>
        <w:rPr>
          <w:rFonts w:ascii="仿宋" w:hAnsi="仿宋"/>
          <w:sz w:val="24"/>
        </w:rPr>
        <w:t>στην</w:t>
      </w:r>
    </w:p>
    <w:p>
      <w:pPr/>
      <w:r>
        <w:rPr>
          <w:rFonts w:ascii="仿宋" w:hAnsi="仿宋"/>
          <w:sz w:val="24"/>
        </w:rPr>
        <w:t>ανάπτυξη</w:t>
      </w:r>
    </w:p>
    <w:p>
      <w:pPr/>
      <w:r>
        <w:rPr>
          <w:rFonts w:ascii="仿宋" w:hAnsi="仿宋"/>
          <w:sz w:val="24"/>
        </w:rPr>
        <w:t>του</w:t>
      </w:r>
    </w:p>
    <w:p>
      <w:pPr/>
      <w:r>
        <w:rPr>
          <w:rFonts w:ascii="仿宋" w:hAnsi="仿宋"/>
          <w:sz w:val="24"/>
        </w:rPr>
        <w:t>Maotai.</w:t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rFonts w:ascii="黑体" w:hAnsi="黑体"/>
          <w:sz w:val="36"/>
        </w:rPr>
      </w:r>
    </w:p>
    <w:p>
      <w:pPr/>
      <w:r>
        <w:rPr>
          <w:sz w:val="24"/>
        </w:rPr>
      </w:r>
    </w:p>
    <w:p>
      <w:pPr/>
      <w:r>
        <w:rPr>
          <w:sz w:val="24"/>
        </w:rPr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>
        <w:pStyle w:val="BodyText"/>
      </w:pPr>
      <w:r>
        <w:rPr/>
      </w:r>
    </w:p>
    <w:p>
      <w:pPr/>
      <w:r>
        <w:rPr>
          <w:sz w:val="24"/>
        </w:rPr>
      </w:r>
    </w:p>
    <w:p>
      <w:pPr/>
      <w:r>
        <w:rPr>
          <w:sz w:val="24"/>
        </w:rPr>
      </w:r>
    </w:p>
    <w:p>
      <w:pPr/>
      <w:r>
        <w:rPr>
          <w:rFonts w:ascii="黑体" w:hAnsi="黑体"/>
          <w:sz w:val="32"/>
        </w:rPr>
      </w:r>
    </w:p>
    <w:p>
      <w:pPr>
        <w:pStyle w:val="Heading3"/>
      </w:pPr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>
        <w:pStyle w:val="Heading3"/>
      </w:pPr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>
        <w:pStyle w:val="Heading3"/>
      </w:pPr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>
        <w:pStyle w:val="Heading3"/>
      </w:pPr>
      <w:r>
        <w:rPr>
          <w:rFonts w:ascii="仿宋" w:hAnsi="仿宋"/>
        </w:rPr>
      </w:r>
    </w:p>
    <w:p>
      <w:pPr>
        <w:pStyle w:val="Heading3"/>
      </w:pPr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>
        <w:pStyle w:val="Heading3"/>
      </w:pPr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>
        <w:pStyle w:val="Heading3"/>
      </w:pPr>
      <w:r>
        <w:rPr>
          <w:rFonts w:ascii="仿宋" w:hAnsi="仿宋"/>
        </w:rPr>
      </w:r>
    </w:p>
    <w:p>
      <w:pPr>
        <w:pStyle w:val="Heading3"/>
      </w:pPr>
      <w:r>
        <w:rPr>
          <w:rFonts w:ascii="仿宋" w:hAnsi="仿宋"/>
        </w:rPr>
      </w:r>
    </w:p>
    <w:p>
      <w:pPr>
        <w:pStyle w:val="Heading3"/>
      </w:pPr>
      <w:r>
        <w:rPr>
          <w:rFonts w:ascii="仿宋" w:hAnsi="仿宋"/>
        </w:rPr>
      </w:r>
    </w:p>
    <w:p>
      <w:pPr>
        <w:pStyle w:val="Heading3"/>
      </w:pPr>
      <w:r>
        <w:rPr>
          <w:rFonts w:ascii="仿宋" w:hAnsi="仿宋"/>
        </w:rPr>
      </w:r>
    </w:p>
    <w:p>
      <w:pPr>
        <w:pStyle w:val="Heading3"/>
      </w:pPr>
      <w:r>
        <w:rPr>
          <w:rFonts w:ascii="仿宋" w:hAnsi="仿宋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/>
      <w:r>
        <w:rPr>
          <w:rFonts w:ascii="仿宋" w:hAnsi="仿宋"/>
          <w:sz w:val="24"/>
        </w:rPr>
      </w:r>
    </w:p>
    <w:p>
      <w:pPr>
        <w:pStyle w:val="BodyText"/>
      </w:pPr>
      <w:r>
        <w:rPr/>
      </w:r>
    </w:p>
    <w:p>
      <w:pPr>
        <w:pStyle w:val="Heading1"/>
      </w:pPr>
      <w:r>
        <w:rPr/>
      </w:r>
    </w:p>
    <w:p>
      <w:pPr/>
      <w:r>
        <w:rPr>
          <w:rFonts w:ascii="仿宋" w:hAnsi="仿宋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rFonts w:ascii="仿宋" w:hAnsi="仿宋"/>
          <w:sz w:val="32"/>
        </w:rPr>
      </w:r>
    </w:p>
    <w:p>
      <w:pPr/>
      <w:r>
        <w:rPr>
          <w:sz w:val="24"/>
        </w:rPr>
      </w:r>
    </w:p>
    <w:p>
      <w:pPr/>
      <w:r>
        <w:rPr>
          <w:sz w:val="24"/>
        </w:rPr>
      </w:r>
    </w:p>
    <w:p>
      <w:pPr>
        <w:pStyle w:val="BodyText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